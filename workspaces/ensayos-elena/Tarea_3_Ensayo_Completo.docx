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Tarea 3: Ensayo a Mano - Elena Rivas</w:t>
      </w:r>
    </w:p>
    <w:p>
      <w:r>
        <w:t>Maestría en Administración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5---28cd7347-c809-4a26-8c6c-2c9cb117a11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4---8262dc32-c997-4d7a-91df-2c75a4e9e27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2---fb094ee0-0f12-44d9-ab7e-b92b2055ae2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3---806bd616-153d-447c-a6e7-92ee2fd1db9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4---8262dc32-c997-4d7a-91df-2c75a4e9e27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