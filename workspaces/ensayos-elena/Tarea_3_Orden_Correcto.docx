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Tarea 3: Ensayo a Mano - Elena Rivas</w:t>
      </w:r>
    </w:p>
    <w:p>
      <w:r>
        <w:t>Maestría en Administración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5---28cd7347-c809-4a26-8c6c-2c9cb117a1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fb5cca8-1339-46fb-9768-bd04928149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3---806bd616-153d-447c-a6e7-92ee2fd1db9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2---fb094ee0-0f12-44d9-ab7e-b92b2055ae2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fb5cca8-1339-46fb-9768-bd04928149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