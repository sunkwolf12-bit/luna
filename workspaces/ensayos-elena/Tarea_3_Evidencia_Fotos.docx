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Tarea 3: Evidencia de Ensayo a Mano</w:t>
      </w:r>
    </w:p>
    <w:p>
      <w:r>
        <w:t>Elena Rivas - Maestría</w:t>
      </w:r>
    </w:p>
    <w:p>
      <w:r>
        <w:t>A continuación se presentan las imágenes del ensayo realizado a mano:</w:t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5---4090a988-4b12-4778-b70e-b56d507e892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4---8fb5cca8-1339-46fb-9768-bd049281499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3---426256ad-5f23-43c9-9319-c08922c9b0a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2---5349f6c1-73d5-47d4-8ec9-f0206f224e7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