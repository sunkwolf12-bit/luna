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Tarea 3: Ensayo a Mano - Elena Rivas</w:t>
      </w:r>
    </w:p>
    <w:p>
      <w:r>
        <w:t>Maestría en Administración</w:t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5---7da1503d-7419-4bd6-ad98-8f78236223a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4---41e7fc34-a99f-4363-9aea-2d99f6084b5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3---41405f93-d566-43b9-88a1-60b02bc4c61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2---6b3a3e93-8715-4a51-a989-745fce61da9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1---50de1408-8384-41c8-9e8d-6dfc9e6ceac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