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Líder o jefe: su influencia en la cultura organizacional</w:t>
      </w:r>
    </w:p>
    <w:p>
      <w:r>
        <w:t># Líder o jefe: su influencia en la cultura organizacional</w:t>
      </w:r>
    </w:p>
    <w:p/>
    <w:p>
      <w:pPr>
        <w:pStyle w:val="Heading1"/>
      </w:pPr>
      <w:r>
        <w:t>Introducción</w:t>
      </w:r>
    </w:p>
    <w:p/>
    <w:p>
      <w:r>
        <w:t>En el ámbito de las organizaciones modernas, el liderazgo se ha convertido en un elemento fundamental para el desarrollo y la consolidación de una cultura organizacional sólida. Con frecuencia se utilizan de manera indistinta los términos "líder" y "jefe", como si ambos representaran el mismo rol dentro de una empresa. Sin embargo, existe una diferencia significativa entre estas dos figuras, especialmente en la manera en que influyen en el comportamiento de los colaboradores, en el clima laboral y en la construcción de los valores que caracterizan a una organización.</w:t>
      </w:r>
    </w:p>
    <w:p/>
    <w:p>
      <w:r>
        <w:t>La cultura organizacional está conformada por las creencias, valores, normas y prácticas que guían el comportamiento de las personas dentro de una empresa. En este contexto, la forma en que se dirige un equipo puede fortalecer o debilitar dicha cultura. Mientras que el jefe suele centrarse en la autoridad formal y el control de las tareas, el líder se enfoca en inspirar, motivar y guiar a las personas hacia objetivos comunes. Esta diferencia puede determinar el nivel de compromiso, productividad e innovación dentro de una organización.</w:t>
      </w:r>
    </w:p>
    <w:p/>
    <w:p>
      <w:r>
        <w:t>Por lo tanto, resulta fundamental analizar las diferencias entre un jefe y un líder, así como comprender de qué manera cada estilo de dirección influye en la cultura organizacional. A partir de este análisis, también es posible identificar por qué las organizaciones actuales buscan cada vez más desarrollar líderes capaces de gestionar el talento humano de manera efectiva.</w:t>
      </w:r>
    </w:p>
    <w:p/>
    <w:p>
      <w:pPr>
        <w:pStyle w:val="Heading1"/>
      </w:pPr>
      <w:r>
        <w:t>Diferencia entre líder y jefe</w:t>
      </w:r>
    </w:p>
    <w:p/>
    <w:p>
      <w:r>
        <w:t>De acuerdo con Martins (2026), los términos líder y jefe suelen confundirse, ya que muchas veces una misma persona puede desempeñar ambos roles dentro de una organización. Sin embargo, la principal diferencia radica en la manera en que se relacionan con su equipo y en la forma en que logran que se cumplan los objetivos.</w:t>
      </w:r>
    </w:p>
    <w:p/>
    <w:p>
      <w:r>
        <w:t>El jefe generalmente se apoya en la autoridad que le otorga su puesto dentro de la estructura organizacional. Su función principal consiste en supervisar el trabajo, asignar tareas y asegurarse de que los empleados cumplan con las responsabilidades establecidas. Este enfoque suele basarse en la jerarquía, el control y el cumplimiento de normas. Es quien se asegura de que las cosas se hagan bien y a tiempo, pero desde una posición más distante y formal.</w:t>
      </w:r>
    </w:p>
    <w:p/>
    <w:p>
      <w:r>
        <w:t>Por otro lado, el líder no depende únicamente de su posición formal, sino de su capacidad para influir positivamente en las personas. El liderazgo se construye a partir de la confianza, la comunicación y la motivación. Un líder busca que los colaboradores comprendan el propósito de su trabajo y se sientan parte importante de los objetivos de la organización. No solo delegate tareas, sino que también desarrolla el potencial de quienes lo rodean.</w:t>
      </w:r>
    </w:p>
    <w:p/>
    <w:p>
      <w:r>
        <w:t>En el contexto mexicano, esta diferencia se vuelve particularmente relevante. Muchas empresas en Jalisco, especialmente las pequeñas y medianas, nacieron con un modelo de jefatura tradicional donde el fundador o encargado toma todas las decisiones. Sin embargo, conforme estas organizaciones crecen, surge la necesidad de evolucionar hacia modelos donde el liderazgo sea más presente, sin perder la eficiencia operativa que caracteriza a un buen jefe.</w:t>
      </w:r>
    </w:p>
    <w:p/>
    <w:p>
      <w:pPr>
        <w:pStyle w:val="Heading1"/>
      </w:pPr>
      <w:r>
        <w:t>Influencia en la cultura organizacional</w:t>
      </w:r>
    </w:p>
    <w:p/>
    <w:p>
      <w:r>
        <w:t>La cultura organizacional se construye a partir de las acciones y comportamientos que se repiten dentro de una empresa. En este sentido, las personas que ocupan posiciones de dirección tienen una gran influencia en la manera en que se establecen y se transmiten los valores organizacionales.</w:t>
      </w:r>
    </w:p>
    <w:p/>
    <w:p>
      <w:r>
        <w:t>Cuando una organización está dirigida principalmente por jefes con un estilo autoritario o rígido, es común que se genere una cultura basada en el cumplimiento de órdenes, la supervisión constante y el temor a cometer errores. En este tipo de entornos, los empleados suelen limitarse a realizar únicamente las tareas que se les asignan, sin buscar innovar o proponer mejoras. La comunicación fluye principalmente de manera vertical, de arriba hacia abajo, y los colaboradores pueden sentirse simplemente como ejecutores de instrucciones.</w:t>
      </w:r>
    </w:p>
    <w:p/>
    <w:p>
      <w:r>
        <w:t>Por el contrario, cuando predomina un estilo de liderazgo más participativo, se fomenta una cultura organizacional basada en la confianza, la colaboración y el aprendizaje continuo. Los colaboradores se sienten valorados y tienen mayor disposición para aportar ideas que puedan mejorar los procesos o la productividad de la empresa. En estas organizaciones, la comunicación es más abierta y bidireccional, lo que permite que las ideas fluyan en todas las direcciones.</w:t>
      </w:r>
    </w:p>
    <w:p/>
    <w:p>
      <w:r>
        <w:t>Las empresas mexicanas han comenzado a comprender la importancia de esta diferencia. Organizaciones reconocidas a nivel nacional como Grupo Bimbo, Cemex o Grupo Modelo han destacado por fomentar culturas organizacionales basadas en valores como el respeto, el trabajo en equipo y la responsabilidad social, precisamente porque han desarrollado líderes en todos los niveles de la organización.</w:t>
      </w:r>
    </w:p>
    <w:p/>
    <w:p>
      <w:pPr>
        <w:pStyle w:val="Heading1"/>
      </w:pPr>
      <w:r>
        <w:t>Liderazgo y gestión del talento humano</w:t>
      </w:r>
    </w:p>
    <w:p/>
    <w:p>
      <w:r>
        <w:t>La gestión del talento humano se refiere al conjunto de prácticas que buscan atraer, desarrollar y retener a las personas dentro de una organización. En este proceso, el papel del líder resulta fundamental, ya que es quien mantiene una relación directa con los colaboradores y puede influir en su desarrollo profesional.</w:t>
      </w:r>
    </w:p>
    <w:p/>
    <w:p>
      <w:r>
        <w:t>Un jefe que se limita a supervisar tareas puede cumplir con los objetivos operativos de la empresa, pero difícilmente logrará desarrollar el potencial de su equipo. En cambio, un líder se preocupa por identificar las habilidades de cada persona y brindar oportunidades de crecimiento. Esto no solo beneficia al colaborador individualmente, sino que también fortalece a la organización en su conjunto.</w:t>
      </w:r>
    </w:p>
    <w:p/>
    <w:p>
      <w:r>
        <w:t>En el entorno jalisciense, las empresas familiares representan un caso particularmente interesante. Muchas de ellas iniciaron con un modelo donde el "jefe fundador" hacía de todo, pero el verdadero reto surge cuando llega el momento de traspasar la administración a las siguientes generaciones. La diferencia entre simplemente heredar un cargo de jefe y desarrollar verdaderas habilidades de liderazgo puede determinar si la empresa survive y prospera, o si pierde su esencia y su fuerza laboral.</w:t>
      </w:r>
    </w:p>
    <w:p/>
    <w:p>
      <w:pPr>
        <w:pStyle w:val="Heading1"/>
      </w:pPr>
      <w:r>
        <w:t>Conclusión</w:t>
      </w:r>
    </w:p>
    <w:p/>
    <w:p>
      <w:r>
        <w:t>En conclusión, aunque los términos líder y jefe suelen utilizarse como sinónimos, en realidad representan formas distintas de dirigir a un equipo de trabajo. Mientras que el jefe se basa principalmente en la autoridad formal para coordinar las actividades de los colaboradores, el líder se caracteriza por su capacidad para influir, motivar e inspirar a las personas hacia un objetivo común.</w:t>
      </w:r>
    </w:p>
    <w:p/>
    <w:p>
      <w:r>
        <w:t>Esta diferencia tiene un impacto significativo en la cultura organizacional. Un estilo de dirección centrado únicamente en la supervisión y el control puede generar ambientes laborales rígidos y poco participativos. En cambio, el liderazgo promueve una cultura basada en la confianza, la colaboración y el desarrollo del talento humano.</w:t>
      </w:r>
    </w:p>
    <w:p/>
    <w:p>
      <w:r>
        <w:t>Para las organizaciones mexicanas, y especialmente para las empresas de Jalisco que buscan crecer y mantenerse competitivas, el mensaje es claro: deben fomentar el desarrollo de líderes capaces de guiar a sus colaboradores mediante el ejemplo, la comunicación y la inspiración. No se trata de eliminar la función del jefe, que sigue siendo necesaria para la operación diaria, sino de complementarla con habilidades de liderazgo que permitan construir equipos verdaderamente comprometidos y resilientes.</w:t>
      </w:r>
    </w:p>
    <w:p/>
    <w:p>
      <w:r>
        <w:t>---</w:t>
      </w:r>
    </w:p>
    <w:p/>
    <w:p>
      <w:pPr>
        <w:pStyle w:val="Heading1"/>
      </w:pPr>
      <w:r>
        <w:t>Referencias</w:t>
      </w:r>
    </w:p>
    <w:p/>
    <w:p>
      <w:r>
        <w:t>- Martins, J. (2026). Líder vs. jefe: ¿cuáles son las diferencias? *Asana*. https://asana.com/es/resources/leadership-vs-management</w:t>
      </w:r>
    </w:p>
    <w:p/>
    <w:p>
      <w:r>
        <w:t>- Robbins, S. P., &amp; Judge, T. A. (2017). *Comportamiento organizacional*. Pearson.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