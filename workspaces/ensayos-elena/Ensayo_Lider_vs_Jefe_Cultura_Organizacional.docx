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LIDERAZGO VS. JEFATURA: SU INFLUENCIA EN LA CULTURA ORGANIZACIONAL</w:t>
      </w:r>
    </w:p>
    <w:p>
      <w:pPr>
        <w:jc w:val="center"/>
      </w:pPr>
      <w:r>
        <w:t>Ensayo Académico</w:t>
      </w:r>
    </w:p>
    <w:p/>
    <w:p>
      <w:pPr>
        <w:pStyle w:val="Title"/>
      </w:pPr>
      <w:r>
        <w:t>LIDERAZGO VS. JEFATURA: SU INFLUENCIA EN LA CULTURA ORGANIZACIONAL</w:t>
      </w:r>
    </w:p>
    <w:p/>
    <w:p>
      <w:pPr>
        <w:pStyle w:val="Title"/>
      </w:pPr>
      <w:r>
        <w:t>Ensayo Académico</w:t>
      </w:r>
    </w:p>
    <w:p/>
    <w:p>
      <w:r>
        <w:t>---</w:t>
      </w:r>
    </w:p>
    <w:p/>
    <w:p>
      <w:pPr>
        <w:pStyle w:val="Heading1"/>
      </w:pPr>
      <w:r>
        <w:t>Introducción</w:t>
      </w:r>
    </w:p>
    <w:p/>
    <w:p>
      <w:r>
        <w:t>En el mundo empresarial contemporáneo, existe una confusión permanente entre dos conceptos que, aunque frecuentemente utilizados como sinónimos, representan realidades muy distintas: ser jefe y ser líder. Esta distinción no es meramente semántica, sino que tiene profundas implicaciones en la manera en que se construyen los equipos de trabajo, se toma decisiones y, sobre todo, se moldea la cultura organizacional de cualquier empresa.</w:t>
      </w:r>
    </w:p>
    <w:p/>
    <w:p>
      <w:r>
        <w:t>En México, particularmente en el estado de Jalisco, donde el tejido empresarial está compuesto principalmente por pequeñas y medianas empresas, esta diferencia cobra una relevancia especial. Muchas organizaciones locales nacen con una visión emprendedora, pero con el tiempo pueden estancarse si sus directivos no logran trascender el rol de jefe para convertirse en líderes transformadores.</w:t>
      </w:r>
    </w:p>
    <w:p/>
    <w:p>
      <w:r>
        <w:t>El presente ensayo tiene como objetivo analizar las diferencias fundamentales entre un líder y un jefe, examinar cómo cada uno de estos roles influye de manera determinante en la cultura organizacional, y reflexionar sobre la importancia de desarrollar habilidades de liderazgo en el contexto empresarial mexicano, con énfasis en las organizaciones jaliscienses.</w:t>
      </w:r>
    </w:p>
    <w:p/>
    <w:p>
      <w:r>
        <w:t>---</w:t>
      </w:r>
    </w:p>
    <w:p/>
    <w:p>
      <w:pPr>
        <w:pStyle w:val="Heading1"/>
      </w:pPr>
      <w:r>
        <w:t>Marco Conceptual: ¿Qué es un Líder?</w:t>
      </w:r>
    </w:p>
    <w:p/>
    <w:p>
      <w:r>
        <w:t>El liderazgo es una habilidad que trasciende los títulos formales y los organigramas. Según el documento proporcionado por Asana (2026), un líder es aquella persona que ayuda a guiar a la empresa en la dirección correcta, compartiendo objetivos y motivando a las personas a contribuir con la visión empresarial. Los líderes no solo sueñan con el objetivo final, sino que también caminan junto a su equipo durante el proceso para lograrlo.</w:t>
      </w:r>
    </w:p>
    <w:p/>
    <w:p>
      <w:r>
        <w:t>En el contexto mexicano, esta definición adquiere matices particulares. El líder mexicano often se caracteriza por valores como la calidez humana, la capacidad de generar confianza y el compromiso con el bienestar colectivo. En Jalisco, específicamente, el liderazgo suele estar ligado a relaciones personales cercanas, donde el líder no solo directive, sino que también se convierte en un mentor y un guía espiritual para su equipo.</w:t>
      </w:r>
    </w:p>
    <w:p/>
    <w:p>
      <w:r>
        <w:t>Las principales características de un líder efectivo incluyen:</w:t>
      </w:r>
    </w:p>
    <w:p/>
    <w:p>
      <w:r>
        <w:t>Liderazgo por ejemplo: Los líderes genuinos no piden a su equipo lo que ellos no están dispuestos a hacer primero.</w:t>
      </w:r>
    </w:p>
    <w:p>
      <w:r>
        <w:t>Motivación: Poseen inteligencia emocional y logran inspirar a sus colaboradores a lograr lo que parecía imposible.</w:t>
      </w:r>
    </w:p>
    <w:p>
      <w:r>
        <w:t>Creatividad: Desafían el status quo y fomentan la innovación tanto en ellos como en su equipo.</w:t>
      </w:r>
    </w:p>
    <w:p>
      <w:r>
        <w:t>Orientación: Entrenan y orientan a los miembros del equipo para que den lo mejor de sí mismos.</w:t>
      </w:r>
    </w:p>
    <w:p>
      <w:r>
        <w:t>Asunción de riesgos: Saben cuándo tomar riesgos y cuándo ayudar a su equipo a hacer lo mismo.</w:t>
      </w:r>
    </w:p>
    <w:p/>
    <w:p>
      <w:r>
        <w:t>Un aspecto fundamental es que el liderazgo no requiere un cargo formal. Como menciona Theresa Sciole, gerente de ventas de Asana: "Un líder es un visionario. Animan y motivan a quienes los rodean y ven el potencial en los demás. Cualquier persona puede ser un líder".</w:t>
      </w:r>
    </w:p>
    <w:p/>
    <w:p>
      <w:r>
        <w:t>---</w:t>
      </w:r>
    </w:p>
    <w:p/>
    <w:p>
      <w:pPr>
        <w:pStyle w:val="Heading1"/>
      </w:pPr>
      <w:r>
        <w:t>Marco Conceptual: ¿Qué es un Jefe?</w:t>
      </w:r>
    </w:p>
    <w:p/>
    <w:p>
      <w:r>
        <w:t>El rol de jefe o gerente es fundamentalmente operativo. Como lo describe el documento de Asana, el gerente cumple la función de establecer y evaluar prioridades, tomar decisiones sobre contrataciones, despidos, compensaciones y otros aspectos administrativos del día a día. Mientras que el líder tiene la vista puesta en el horizonte, el jefe es quien lee el mapa y traza la ruta específica para llegar a destino.</w:t>
      </w:r>
    </w:p>
    <w:p/>
    <w:p>
      <w:r>
        <w:t>En el contexto empresarial mexicano, el término "jefe" carries additional cultural weight. Históricamente, la figura del jefe en México ha estado associada con una jerarquía vertical, donde las decisiones fluyen de arriba hacia abajo y donde el respeto por la autoridad es fundamental. Esto no es necesariamente negativo, pero puede convertirse en un obstáculo para la innovación y el desarrollo profesional de los colaboradores si no se equilibra con elementos de liderazgo.</w:t>
      </w:r>
    </w:p>
    <w:p/>
    <w:p>
      <w:r>
        <w:t>Las habilidades principales de un buen jefe incluyen:</w:t>
      </w:r>
    </w:p>
    <w:p/>
    <w:p>
      <w:r>
        <w:t>Brindar retroalimentación clara y constructiva: Ayudan a los miembros del equipo a identificar oportunidades de crecimiento.</w:t>
      </w:r>
    </w:p>
    <w:p>
      <w:r>
        <w:t>Apoyar el desarrollo profesional: No solo se enfocan en el trabajo inmediato, sino en la trayectoria a largo plazo de sus colaboradores.</w:t>
      </w:r>
    </w:p>
    <w:p>
      <w:r>
        <w:t>Delegar efectivamente: Saben identificar a la persona adecuada para cada tarea.</w:t>
      </w:r>
    </w:p>
    <w:p>
      <w:r>
        <w:t>Organizar y planificar: Brindan al equipo una visión clara de las prioridades y los plazos.</w:t>
      </w:r>
    </w:p>
    <w:p>
      <w:r>
        <w:t>Resolver problemas operativos: Desbloquean tareas y eliminan obstáculos que frenan el progreso.</w:t>
      </w:r>
    </w:p>
    <w:p/>
    <w:p>
      <w:r>
        <w:t>Es importante destacar que no todos los jefes son líderes, y esto está perfectamente bien. Un buen jefe puede ser extremadamente efectivo en sus funciones operativas sin necessarily tener habilidades de liderazgo. Sin embargo, las organizaciones más exitosas son aquellas donde los jefes también desarrollan competencias de liderazgo.</w:t>
      </w:r>
    </w:p>
    <w:p/>
    <w:p>
      <w:r>
        <w:t>---</w:t>
      </w:r>
    </w:p>
    <w:p/>
    <w:p>
      <w:pPr>
        <w:pStyle w:val="Heading1"/>
      </w:pPr>
      <w:r>
        <w:t>Análisis Comparativo: Líder vs. Jefe</w:t>
      </w:r>
    </w:p>
    <w:p/>
    <w:p>
      <w:r>
        <w:t>La diferencia central entre líder y jefe puede resumirse en una frase: el jefe trabaja con las manos, el líder trabaja con el corazón y la visión. Mientras que el jefe se enfoca en el "cómo" de las tareas cotidianas, el líder se enfoca en el "por qué" y en el "qué queremos lograr".</w:t>
      </w:r>
    </w:p>
    <w:p/>
    <w:p>
      <w:r>
        <w:t>En el contexto jalisciense, esta diferencia se manifiesta de manera particular. Las empresas de Jalisco, especialmente las del sector tecnológico y de servicios que han experimentado un crecimiento acelerado en los últimos años, enfrentan el desafío de equilibrar la eficiencia operativa (propia del jefe) con la inspiración y motivación del equipo (propia del líder).</w:t>
      </w:r>
    </w:p>
    <w:p/>
    <w:p>
      <w:r>
        <w:t>Un ejemplo concreto puede ilustrar esta diferencia: imaginemos una empresa de cobranza en la zona metropolitana de Guadalajara. Un jefe en esta organización se enfocará en asegurar que los cobradores realicen sus rutas diarias, cumplan con sus metas de recuperación y entreguen sus reportes a tiempo. Un líder en la misma organización, además de asegurar estas funciones, inspirará a su equipo con una visión más amplia: no solo están cobrando facturas, sino que están ayudando a empresas a mantenerse financieramente saludables y protegiendo empleos.</w:t>
      </w:r>
    </w:p>
    <w:p/>
    <w:p>
      <w:r>
        <w:t>La tensión entre ambos roles es natural y necesaria. Como señala el documento de Asana: "Para construir una gran empresa y un equipo exitoso, necesitas contar con ambos roles. El jefe debe apoyar a los miembros de su equipo durante el trabajo diario y empoderarlos para que su desempeño sea excepcional. El líder puede compartir el objetivo general con los miembros del equipo para que puedan apoyar la visión".</w:t>
      </w:r>
    </w:p>
    <w:p/>
    <w:p>
      <w:r>
        <w:t>---</w:t>
      </w:r>
    </w:p>
    <w:p/>
    <w:p>
      <w:pPr>
        <w:pStyle w:val="Heading1"/>
      </w:pPr>
      <w:r>
        <w:t>Influencia en la Cultura Organizacional</w:t>
      </w:r>
    </w:p>
    <w:p/>
    <w:p>
      <w:r>
        <w:t>La cultura organizacional es el conjunto de valores, creencias, normas y comportamientos que caracterizan a una empresa. Tanto el liderazgo como la jefatura ejercen una influencia determinante en la formación y evolución de esta cultura.</w:t>
      </w:r>
    </w:p>
    <w:p/>
    <w:p>
      <w:r>
        <w:t>La cultura orientada por líderes tiende a ser más participativa, innovadora y orientada al crecimiento. Los líderes fomentan la transparencia, la comunicación abierta y el desarrollo profesional continuo. En empresas jaliscienses donde predomina este tipo de cultura, los empleados se sienten más comprometidos con la organización, hay menor rotación de personal y mayor disposición a asumir riesgos controlados que impulsan la innovación.</w:t>
      </w:r>
    </w:p>
    <w:p/>
    <w:p>
      <w:r>
        <w:t>La cultura orientada por jefes es más estructurada, orientada a procesos y enfocada en el cumplimiento de objetivos. Aunque puede parecer menos "moderna", este tipo de cultura es esencial en sectores donde la eficiencia y la consistencia son críticas, como la manufactura o los servicios financieros.</w:t>
      </w:r>
    </w:p>
    <w:p/>
    <w:p>
      <w:r>
        <w:t>El problema surge cuando una organización depende exclusivamente de uno de estos estilos. Una empresa completamente liderada (sin suficiente estructura operativa) puede volverse caótica. Una empresa completamente gestionada por jefes (sin visión inspiradora) puede volverse rígida y perder talento por falta de motivación y desarrollo.</w:t>
      </w:r>
    </w:p>
    <w:p/>
    <w:p>
      <w:r>
        <w:t>Las empresas mexicanas jaliscienses enfrentan un desafío particular: muchas nacieron bajo un modelo de jefatura tradicional (el emprendedor que hace de todo), pero necesitan evolucionar hacia modelos donde el liderazgo sea más presente conforme crecen. La transición de "jefe fundador" a "líder institucional" es quizás uno de los mayores retos para las PYMES jaliscienses.</w:t>
      </w:r>
    </w:p>
    <w:p/>
    <w:p>
      <w:r>
        <w:t>---</w:t>
      </w:r>
    </w:p>
    <w:p/>
    <w:p>
      <w:pPr>
        <w:pStyle w:val="Heading1"/>
      </w:pPr>
      <w:r>
        <w:t>Conclusión</w:t>
      </w:r>
    </w:p>
    <w:p/>
    <w:p>
      <w:r>
        <w:t>La distinción entre líder y jefe no es una cuestión de superioridad de un rol sobre otro, sino de comprensión de dos funciones complementarias e igualmente importantes para cualquier organización. En el contexto empresarial mexicano, y particularmente en Jalisco, donde la tradición empresarial familiar es fuerte, resulta fundamental que los mandos medios y superiores desarrollen ambas competencias.</w:t>
      </w:r>
    </w:p>
    <w:p/>
    <w:p>
      <w:r>
        <w:t>Un buen líder no necessarily renuncia a las funciones de jefe, sino que las integra con habilidades de visión, motivación y desarrollo personal. Del mismo modo, un buen jefe puede evolucionar hacia el liderazgo sin abandonar su responsabilidad operativa.</w:t>
      </w:r>
    </w:p>
    <w:p/>
    <w:p>
      <w:r>
        <w:t>La cultura organizacional se nutre de este equilibrio. Las empresas que logran combinar la eficiencia operativa del jefe con la inspiración transformadora del líder son aquellas que construyen equipos verdaderamente comprometidos, resilient ante los cambios del mercado y capaces de innovar constantemente.</w:t>
      </w:r>
    </w:p>
    <w:p/>
    <w:p>
      <w:r>
        <w:t>Para los profesionales mexicanos que aspiran a destacar en sus carreras, la recomendación es clara: desarrolla tus habilidades de gestión (saber ser un buen jefe) pero no descuides tu crecimiento como líder (saber inspirar y motivar). Solo así podrás influir de manera positiva en la cultura organizacional de tu empresa y contribuir a su éxito a largo plazo.</w:t>
      </w:r>
    </w:p>
    <w:p/>
    <w:p>
      <w:r>
        <w:t>---</w:t>
      </w:r>
    </w:p>
    <w:p/>
    <w:p>
      <w:pPr>
        <w:pStyle w:val="Heading1"/>
      </w:pPr>
      <w:r>
        <w:t>Referencias</w:t>
      </w:r>
    </w:p>
    <w:p/>
    <w:p>
      <w:r>
        <w:t>Martins, J. (2026). Líder vs. jefe: ¿cuáles son las diferencias? Asana. https://asana.com/es/resources/leadership-vs-management</w:t>
      </w:r>
    </w:p>
    <w:p/>
    <w:p>
      <w:r>
        <w:t>---</w:t>
      </w:r>
    </w:p>
    <w:p/>
    <w:p>
      <w:r>
        <w:t>Ensayo elaborado para la materia de Cultura Organizacional</w:t>
      </w:r>
    </w:p>
    <w:p>
      <w:r>
        <w:t>Marzo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