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BF06D" w14:textId="77777777" w:rsidR="00243225" w:rsidRPr="006E640B" w:rsidRDefault="00584212">
      <w:pPr>
        <w:jc w:val="center"/>
        <w:rPr>
          <w:sz w:val="40"/>
          <w:szCs w:val="40"/>
          <w:lang w:val="es-MX"/>
        </w:rPr>
      </w:pPr>
      <w:r w:rsidRPr="006E640B">
        <w:rPr>
          <w:b/>
          <w:sz w:val="40"/>
          <w:szCs w:val="40"/>
          <w:lang w:val="es-MX"/>
        </w:rPr>
        <w:t>PROCEDIMIENTO PARA LA FACTURACIÓN DE PAGOS DE IMPUESTOS</w:t>
      </w:r>
    </w:p>
    <w:p w14:paraId="2D482CE1" w14:textId="784D865E" w:rsidR="00243225" w:rsidRPr="006E640B" w:rsidRDefault="00584212">
      <w:pPr>
        <w:rPr>
          <w:lang w:val="es-MX"/>
        </w:rPr>
      </w:pPr>
      <w:r w:rsidRPr="006E640B">
        <w:rPr>
          <w:lang w:val="es-MX"/>
        </w:rPr>
        <w:t>Fecha de creación</w:t>
      </w:r>
      <w:r w:rsidR="006E640B">
        <w:rPr>
          <w:lang w:val="es-MX"/>
        </w:rPr>
        <w:t xml:space="preserve"> /Fecha de modificación: </w:t>
      </w:r>
      <w:r w:rsidRPr="006E640B">
        <w:rPr>
          <w:lang w:val="es-MX"/>
        </w:rPr>
        <w:t xml:space="preserve"> 29/10/2025</w:t>
      </w:r>
      <w:r w:rsidRPr="006E640B">
        <w:rPr>
          <w:lang w:val="es-MX"/>
        </w:rPr>
        <w:br/>
      </w:r>
    </w:p>
    <w:p w14:paraId="44EE88EF" w14:textId="77777777" w:rsidR="00243225" w:rsidRPr="006E640B" w:rsidRDefault="00584212">
      <w:pPr>
        <w:rPr>
          <w:lang w:val="es-MX"/>
        </w:rPr>
      </w:pPr>
      <w:r>
        <w:rPr>
          <w:b/>
        </w:rPr>
        <w:t>OBJETIVO:</w:t>
      </w:r>
    </w:p>
    <w:p w14:paraId="0E080076" w14:textId="77777777" w:rsidR="00243225" w:rsidRPr="006E640B" w:rsidRDefault="00584212">
      <w:pPr>
        <w:rPr>
          <w:lang w:val="es-MX"/>
        </w:rPr>
      </w:pPr>
      <w:r w:rsidRPr="006E640B">
        <w:rPr>
          <w:lang w:val="es-MX"/>
        </w:rPr>
        <w:t xml:space="preserve">Establecer el proceso para la facturación de los pagos correspondientes al Impuesto Sobre Nómina (ISN), </w:t>
      </w:r>
      <w:r w:rsidRPr="006E640B">
        <w:rPr>
          <w:lang w:val="es-MX"/>
        </w:rPr>
        <w:t>garantizando el correcto registro, respaldo documental y archivo de la información generada.</w:t>
      </w:r>
    </w:p>
    <w:p w14:paraId="640654DB" w14:textId="77777777" w:rsidR="00243225" w:rsidRPr="006E640B" w:rsidRDefault="00584212">
      <w:pPr>
        <w:rPr>
          <w:lang w:val="es-MX"/>
        </w:rPr>
      </w:pPr>
      <w:r>
        <w:rPr>
          <w:b/>
        </w:rPr>
        <w:t>ALCANCE:</w:t>
      </w:r>
    </w:p>
    <w:p w14:paraId="61F232EB" w14:textId="1E01A6E4" w:rsidR="00243225" w:rsidRPr="006E640B" w:rsidRDefault="00584212">
      <w:pPr>
        <w:rPr>
          <w:lang w:val="es-MX"/>
        </w:rPr>
      </w:pPr>
      <w:r w:rsidRPr="006E640B">
        <w:rPr>
          <w:lang w:val="es-MX"/>
        </w:rPr>
        <w:t xml:space="preserve">Este procedimiento aplica al personal del área </w:t>
      </w:r>
      <w:r w:rsidR="003922BA">
        <w:rPr>
          <w:lang w:val="es-MX"/>
        </w:rPr>
        <w:t>de cobranza</w:t>
      </w:r>
      <w:r w:rsidRPr="006E640B">
        <w:rPr>
          <w:lang w:val="es-MX"/>
        </w:rPr>
        <w:t xml:space="preserve"> responsable de la gestión y facturación de los pagos de impuestos realizados por la empres</w:t>
      </w:r>
      <w:r w:rsidRPr="006E640B">
        <w:rPr>
          <w:lang w:val="es-MX"/>
        </w:rPr>
        <w:t>a.</w:t>
      </w:r>
    </w:p>
    <w:p w14:paraId="6904921F" w14:textId="77777777" w:rsidR="00243225" w:rsidRPr="006E640B" w:rsidRDefault="00584212">
      <w:pPr>
        <w:rPr>
          <w:lang w:val="es-MX"/>
        </w:rPr>
      </w:pPr>
      <w:r>
        <w:rPr>
          <w:b/>
        </w:rPr>
        <w:t>DOCUMENTOS DE REFERENCIA:</w:t>
      </w:r>
    </w:p>
    <w:p w14:paraId="6F669550" w14:textId="2DFDDE6D" w:rsidR="00243225" w:rsidRPr="006E640B" w:rsidRDefault="00584212">
      <w:pPr>
        <w:rPr>
          <w:lang w:val="es-MX"/>
        </w:rPr>
      </w:pPr>
      <w:r w:rsidRPr="006E640B">
        <w:rPr>
          <w:lang w:val="es-MX"/>
        </w:rPr>
        <w:t>- Comproban</w:t>
      </w:r>
      <w:r w:rsidRPr="006E640B">
        <w:rPr>
          <w:lang w:val="es-MX"/>
        </w:rPr>
        <w:t>te de pago del impuesto (emitido tras el pago del ISN).</w:t>
      </w:r>
      <w:r w:rsidRPr="006E640B">
        <w:rPr>
          <w:lang w:val="es-MX"/>
        </w:rPr>
        <w:br/>
        <w:t>- Acceso a internet.</w:t>
      </w:r>
      <w:r w:rsidRPr="006E640B">
        <w:rPr>
          <w:lang w:val="es-MX"/>
        </w:rPr>
        <w:br/>
        <w:t>- Portal de Gobierno del Estado de Jalisco: https://gobiernoenlinea1.jalisco.gob.mx</w:t>
      </w:r>
      <w:r w:rsidRPr="006E640B">
        <w:rPr>
          <w:lang w:val="es-MX"/>
        </w:rPr>
        <w:br/>
        <w:t>- Formato físico de</w:t>
      </w:r>
      <w:r w:rsidR="00722DD8">
        <w:rPr>
          <w:lang w:val="es-MX"/>
        </w:rPr>
        <w:t>l pago del impuesto</w:t>
      </w:r>
      <w:r w:rsidRPr="006E640B">
        <w:rPr>
          <w:lang w:val="es-MX"/>
        </w:rPr>
        <w:br/>
        <w:t>- Carpeta “Bancos (AÑO)” para archivo físico.</w:t>
      </w:r>
    </w:p>
    <w:p w14:paraId="6904921F" w14:textId="77777777" w:rsidR="00243225" w:rsidRPr="006E640B" w:rsidRDefault="00584212">
      <w:pPr>
        <w:rPr>
          <w:lang w:val="es-MX"/>
        </w:rPr>
      </w:pPr>
      <w:r>
        <w:rPr>
          <w:b/>
        </w:rPr>
        <w:t>DEFINICIONES:</w:t>
      </w:r>
    </w:p>
    <w:p w14:paraId="6F669550" w14:textId="2DFDDE6D" w:rsidR="00243225" w:rsidRPr="006E640B" w:rsidRDefault="00584212">
      <w:pPr>
        <w:rPr>
          <w:lang w:val="es-MX"/>
        </w:rPr>
      </w:pPr>
      <w:r w:rsidRPr="006E640B">
        <w:rPr>
          <w:lang w:val="es-MX"/>
        </w:rPr>
        <w:t>ISN (Impuesto Sobre Nómina): Impuesto estatal que grava las erogaciones en dinero o en especie por concepto de remuneraciones al trabajo personal subordinado.</w:t>
      </w:r>
      <w:r w:rsidRPr="006E640B">
        <w:rPr>
          <w:lang w:val="es-MX"/>
        </w:rPr>
        <w:t>ISN (Impuesto Sobre Nómina): Impuesto estatal que grava las erogaciones en dinero o en especie por concepto de remuneraciones al trabajo personal subordinado.</w:t>
      </w:r>
      <w:r w:rsidRPr="006E640B">
        <w:rPr>
          <w:lang w:val="es-MX"/>
        </w:rPr>
        <w:br/>
        <w:t>ISN (Impuesto Sobre Nómina): Impuesto estatal que grava las erogaciones en dinero o en especie por concepto de remuneraciones al trabajo personal subordinado.</w:t>
      </w:r>
      <w:r w:rsidRPr="006E640B">
        <w:rPr>
          <w:lang w:val="es-MX"/>
        </w:rPr>
        <w:br/>
        <w:t>ISN (Impuesto Sobre Nómina): Impuesto estatal que grava las erogaciones en dinero o en especie por concepto de remuneraciones al trabajo personal subordinado.</w:t>
      </w:r>
      <w:r w:rsidRPr="006E640B">
        <w:rPr>
          <w:lang w:val="es-MX"/>
        </w:rPr>
        <w:br/>
        <w:t>ISN (Impuesto Sobre Nómina): Impuesto estatal que grava las erogaciones en dinero o en especie por concepto de remuneraciones al trabajo personal subordinado.</w:t>
      </w:r>
      <w:r w:rsidR="00722DD8">
        <w:rPr>
          <w:lang w:val="es-MX"/>
        </w:rPr>
        <w:t>ISN (Impuesto Sobre Nómina): Impuesto estatal que grava las erogaciones en dinero o en especie por concepto de remuneraciones al trabajo personal subordinado.</w:t>
      </w:r>
      <w:r w:rsidRPr="006E640B">
        <w:rPr>
          <w:lang w:val="es-MX"/>
        </w:rPr>
        <w:br/>
        <w:t>ISN (Impuesto Sobre Nómina): Impuesto estatal que grava las erogaciones en dinero o en especie por concepto de remuneraciones al trabajo personal subordinado.</w:t>
      </w:r>
    </w:p>
    <w:p w14:paraId="6F669550" w14:textId="2DFDDE6D" w:rsidR="00243225" w:rsidRPr="006E640B" w:rsidRDefault="00584212">
      <w:pPr>
        <w:rPr>
          <w:lang w:val="es-MX"/>
        </w:rPr>
      </w:pPr>
      <w:r w:rsidRPr="006E640B">
        <w:rPr>
          <w:lang w:val="es-MX"/>
        </w:rPr>
        <w:t>Portal de facturación electrónica: Plataforma web del Gobierno del Estado de Jalisco utilizada para emitir CFDI de pagos de impuestos.</w:t>
      </w:r>
      <w:r w:rsidRPr="006E640B">
        <w:rPr>
          <w:lang w:val="es-MX"/>
        </w:rPr>
        <w:t>Portal de facturación electrónica: Plataforma web del Gobierno del Estado de Jalisco utilizada para emitir CFDI de pagos de impuestos.</w:t>
      </w:r>
      <w:r w:rsidRPr="006E640B">
        <w:rPr>
          <w:lang w:val="es-MX"/>
        </w:rPr>
        <w:br/>
        <w:t>Portal de facturación electrónica: Plataforma web del Gobierno del Estado de Jalisco utilizada para emitir CFDI de pagos de impuestos.</w:t>
      </w:r>
      <w:r w:rsidRPr="006E640B">
        <w:rPr>
          <w:lang w:val="es-MX"/>
        </w:rPr>
        <w:br/>
        <w:t>Portal de facturación electrónica: Plataforma web del Gobierno del Estado de Jalisco utilizada para emitir CFDI de pagos de impuestos.</w:t>
      </w:r>
      <w:r w:rsidRPr="006E640B">
        <w:rPr>
          <w:lang w:val="es-MX"/>
        </w:rPr>
        <w:br/>
        <w:t>Portal de facturación electrónica: Plataforma web del Gobierno del Estado de Jalisco utilizada para emitir CFDI de pagos de impuestos.</w:t>
      </w:r>
      <w:r w:rsidR="00722DD8">
        <w:rPr>
          <w:lang w:val="es-MX"/>
        </w:rPr>
        <w:t>Portal de facturación electrónica: Plataforma web del Gobierno del Estado de Jalisco utilizada para emitir CFDI de pagos de impuestos.</w:t>
      </w:r>
      <w:r w:rsidRPr="006E640B">
        <w:rPr>
          <w:lang w:val="es-MX"/>
        </w:rPr>
        <w:br/>
        <w:t>Portal de facturación electrónica: Plataforma web del Gobierno del Estado de Jalisco utilizada para emitir CFDI de pagos de impuestos.</w:t>
      </w:r>
    </w:p>
    <w:p w14:paraId="6F669550" w14:textId="2DFDDE6D" w:rsidR="00243225" w:rsidRPr="006E640B" w:rsidRDefault="00584212">
      <w:pPr>
        <w:rPr>
          <w:lang w:val="es-MX"/>
        </w:rPr>
      </w:pPr>
      <w:r w:rsidRPr="006E640B">
        <w:rPr>
          <w:lang w:val="es-MX"/>
        </w:rPr>
        <w:t>Comprobante de pago: Documento emitido por el portal de Gobierno del Estado de Jalisco que acredita el pago del impuesto y contiene el folio para su facturación.</w:t>
      </w:r>
      <w:r w:rsidRPr="006E640B">
        <w:rPr>
          <w:lang w:val="es-MX"/>
        </w:rPr>
        <w:t>Comprobante de pago: Documento emitido por el portal de Gobierno del Estado de Jalisco que acredita el pago del impuesto y contiene el folio para su facturación.</w:t>
      </w:r>
      <w:r w:rsidRPr="006E640B">
        <w:rPr>
          <w:lang w:val="es-MX"/>
        </w:rPr>
        <w:br/>
        <w:t>Comprobante de pago: Documento emitido por el portal de Gobierno del Estado de Jalisco que acredita el pago del impuesto y contiene el folio para su facturación.</w:t>
      </w:r>
      <w:r w:rsidRPr="006E640B">
        <w:rPr>
          <w:lang w:val="es-MX"/>
        </w:rPr>
        <w:br/>
        <w:t>Comprobante de pago: Documento emitido por el portal de Gobierno del Estado de Jalisco que acredita el pago del impuesto y contiene el folio para su facturación.</w:t>
      </w:r>
      <w:r w:rsidRPr="006E640B">
        <w:rPr>
          <w:lang w:val="es-MX"/>
        </w:rPr>
        <w:br/>
        <w:t>Comprobante de pago: Documento emitido por el portal de Gobierno del Estado de Jalisco que acredita el pago del impuesto y contiene el folio para su facturación.</w:t>
      </w:r>
      <w:r w:rsidR="00722DD8">
        <w:rPr>
          <w:lang w:val="es-MX"/>
        </w:rPr>
        <w:t>Comprobante de pago: Documento emitido por el portal de Gobierno del Estado de Jalisco que acredita el pago del impuesto y contiene el folio para su facturación.</w:t>
      </w:r>
      <w:r w:rsidRPr="006E640B">
        <w:rPr>
          <w:lang w:val="es-MX"/>
        </w:rPr>
        <w:br/>
        <w:t>Comprobante de pago: Documento emitido por el portal de Gobierno del Estado de Jalisco que acredita el pago del impuesto y contiene el folio para su facturación.</w:t>
      </w:r>
    </w:p>
    <w:p w14:paraId="6F669550" w14:textId="2DFDDE6D" w:rsidR="00243225" w:rsidRPr="006E640B" w:rsidRDefault="00584212">
      <w:pPr>
        <w:rPr>
          <w:lang w:val="es-MX"/>
        </w:rPr>
      </w:pPr>
      <w:r w:rsidRPr="006E640B">
        <w:rPr>
          <w:lang w:val="es-MX"/>
        </w:rPr>
        <w:t>CFDI (Comprobante Fiscal Digital por Internet): Documento electrónico que ampara una transacción para efectos fiscales.</w:t>
      </w:r>
      <w:r w:rsidRPr="006E640B">
        <w:rPr>
          <w:lang w:val="es-MX"/>
        </w:rPr>
        <w:t>CFDI (Comprobante Fiscal Digital por Internet): Documento electrónico que ampara una transacción para efectos fiscales.</w:t>
      </w:r>
      <w:r w:rsidRPr="006E640B">
        <w:rPr>
          <w:lang w:val="es-MX"/>
        </w:rPr>
        <w:br/>
        <w:t>CFDI (Comprobante Fiscal Digital por Internet): Documento electrónico que ampara una transacción para efectos fiscales.</w:t>
      </w:r>
      <w:r w:rsidRPr="006E640B">
        <w:rPr>
          <w:lang w:val="es-MX"/>
        </w:rPr>
        <w:br/>
        <w:t>CFDI (Comprobante Fiscal Digital por Internet): Documento electrónico que ampara una transacción para efectos fiscales.</w:t>
      </w:r>
      <w:r w:rsidRPr="006E640B">
        <w:rPr>
          <w:lang w:val="es-MX"/>
        </w:rPr>
        <w:br/>
        <w:t>CFDI (Comprobante Fiscal Digital por Internet): Documento electrónico que ampara una transacción para efectos fiscales.</w:t>
      </w:r>
      <w:r w:rsidR="00722DD8">
        <w:rPr>
          <w:lang w:val="es-MX"/>
        </w:rPr>
        <w:t>CFDI (Comprobante Fiscal Digital por Internet): Documento electrónico que ampara una transacción para efectos fiscales.</w:t>
      </w:r>
      <w:r w:rsidRPr="006E640B">
        <w:rPr>
          <w:lang w:val="es-MX"/>
        </w:rPr>
        <w:br/>
        <w:t>CFDI (Comprobante Fiscal Digital por Internet): Documento electrónico que ampara una transacción para efectos fiscales.</w:t>
      </w:r>
    </w:p>
    <w:p w14:paraId="4D7B0709" w14:textId="77777777" w:rsidR="00243225" w:rsidRPr="00722DD8" w:rsidRDefault="00584212">
      <w:pPr>
        <w:rPr>
          <w:sz w:val="28"/>
          <w:szCs w:val="28"/>
          <w:lang w:val="es-MX"/>
        </w:rPr>
      </w:pPr>
      <w:r>
        <w:rPr>
          <w:b/>
        </w:rPr>
        <w:t>DESARROLLO</w:t>
      </w:r>
    </w:p>
    <w:p w14:paraId="03C9D08B" w14:textId="77777777" w:rsidR="00243225" w:rsidRPr="00722DD8" w:rsidRDefault="00584212">
      <w:pPr>
        <w:rPr>
          <w:sz w:val="24"/>
          <w:szCs w:val="24"/>
          <w:lang w:val="es-MX"/>
        </w:rPr>
      </w:pPr>
      <w:r w:rsidRPr="00722DD8">
        <w:rPr>
          <w:b/>
          <w:sz w:val="24"/>
          <w:szCs w:val="24"/>
          <w:lang w:val="es-MX"/>
        </w:rPr>
        <w:t>5.1 Acceso al portal de facturación</w:t>
      </w:r>
    </w:p>
    <w:p w14:paraId="70522A07" w14:textId="6C33FDA6" w:rsidR="00243225" w:rsidRDefault="00584212">
      <w:pPr>
        <w:pStyle w:val="Listaconnmeros"/>
        <w:rPr>
          <w:lang w:val="es-MX"/>
        </w:rPr>
      </w:pPr>
      <w:r w:rsidRPr="006E640B">
        <w:rPr>
          <w:lang w:val="es-MX"/>
        </w:rPr>
        <w:t xml:space="preserve">Ingresar al sitio web </w:t>
      </w:r>
      <w:hyperlink r:id="rId8" w:history="1">
        <w:r w:rsidR="00546B77" w:rsidRPr="0059623E">
          <w:rPr>
            <w:rStyle w:val="Hipervnculo"/>
            <w:lang w:val="es-MX"/>
          </w:rPr>
          <w:t>https://gobiernoenlinea1.jalisco.gob.mx</w:t>
        </w:r>
      </w:hyperlink>
      <w:r w:rsidRPr="006E640B">
        <w:rPr>
          <w:lang w:val="es-MX"/>
        </w:rPr>
        <w:t>.</w:t>
      </w:r>
    </w:p>
    <w:p w14:paraId="2F224465" w14:textId="2211EE25" w:rsidR="00546B77" w:rsidRDefault="00546B77" w:rsidP="00546B77">
      <w:pPr>
        <w:pStyle w:val="Listaconnmeros"/>
        <w:rPr>
          <w:lang w:val="es-MX"/>
        </w:rPr>
      </w:pPr>
      <w:r w:rsidRPr="006E640B">
        <w:rPr>
          <w:lang w:val="es-MX"/>
        </w:rPr>
        <w:t xml:space="preserve">Se mostrará una ventana con los </w:t>
      </w:r>
      <w:r>
        <w:rPr>
          <w:lang w:val="es-MX"/>
        </w:rPr>
        <w:t>servicios en linea</w:t>
      </w:r>
      <w:r w:rsidRPr="006E640B">
        <w:rPr>
          <w:lang w:val="es-MX"/>
        </w:rPr>
        <w:t xml:space="preserve"> disponibles.</w:t>
      </w:r>
    </w:p>
    <w:p w14:paraId="7C1CAE5D" w14:textId="37F8A196" w:rsidR="00546B77" w:rsidRPr="00546B77" w:rsidRDefault="00546B77">
      <w:pPr>
        <w:pStyle w:val="Listaconnmeros"/>
        <w:rPr>
          <w:lang w:val="es-MX"/>
        </w:rPr>
      </w:pPr>
      <w:r w:rsidRPr="00546B77">
        <w:rPr>
          <w:lang w:val="es-MX"/>
        </w:rPr>
        <w:t xml:space="preserve">Seleccionar la opción </w:t>
      </w:r>
      <w:r w:rsidRPr="00546B77">
        <w:rPr>
          <w:lang w:val="es-MX"/>
        </w:rPr>
        <w:t>“Impuestos Sobre Nómina”</w:t>
      </w:r>
      <w:r w:rsidRPr="00546B77">
        <w:rPr>
          <w:lang w:val="es-MX"/>
        </w:rPr>
        <w:t>.</w:t>
      </w:r>
    </w:p>
    <w:p w14:paraId="1B233DF7" w14:textId="79C30DEC" w:rsidR="00243225" w:rsidRPr="006E640B" w:rsidRDefault="00584212">
      <w:pPr>
        <w:pStyle w:val="Listaconnmeros"/>
        <w:rPr>
          <w:lang w:val="es-MX"/>
        </w:rPr>
      </w:pPr>
      <w:r w:rsidRPr="006E640B">
        <w:rPr>
          <w:lang w:val="es-MX"/>
        </w:rPr>
        <w:t>En la ventana emergente, capturar los siguientes datos</w:t>
      </w:r>
      <w:r w:rsidR="00546B77">
        <w:rPr>
          <w:lang w:val="es-MX"/>
        </w:rPr>
        <w:t xml:space="preserve"> para inicio de sesión</w:t>
      </w:r>
      <w:r w:rsidRPr="006E640B">
        <w:rPr>
          <w:lang w:val="es-MX"/>
        </w:rPr>
        <w:br/>
        <w:t xml:space="preserve">  - Usuario</w:t>
      </w:r>
      <w:r w:rsidRPr="006E640B">
        <w:rPr>
          <w:lang w:val="es-MX"/>
        </w:rPr>
        <w:br/>
        <w:t xml:space="preserve">  - Contraseña</w:t>
      </w:r>
    </w:p>
    <w:p w14:paraId="320CE41B" w14:textId="16B5999B" w:rsidR="00243225" w:rsidRDefault="00584212">
      <w:pPr>
        <w:pStyle w:val="Listaconnmeros"/>
      </w:pPr>
      <w:r>
        <w:t xml:space="preserve">Dar </w:t>
      </w:r>
      <w:r w:rsidR="00A94DCD">
        <w:t>click</w:t>
      </w:r>
      <w:r>
        <w:t xml:space="preserve"> en '</w:t>
      </w:r>
      <w:r w:rsidRPr="00A94DCD">
        <w:rPr>
          <w:lang w:val="es-MX"/>
        </w:rPr>
        <w:t>Ingresar</w:t>
      </w:r>
      <w:r>
        <w:t>'.</w:t>
      </w:r>
    </w:p>
    <w:p w14:paraId="7629941F" w14:textId="3D4078F1" w:rsidR="00546B77" w:rsidRPr="00546B77" w:rsidRDefault="00546B77">
      <w:pPr>
        <w:pStyle w:val="Listaconnmeros"/>
        <w:rPr>
          <w:lang w:val="es-MX"/>
        </w:rPr>
      </w:pPr>
      <w:r w:rsidRPr="00546B77">
        <w:rPr>
          <w:lang w:val="es-MX"/>
        </w:rPr>
        <w:t xml:space="preserve">En “cuentas” </w:t>
      </w:r>
      <w:r>
        <w:rPr>
          <w:lang w:val="es-MX"/>
        </w:rPr>
        <w:t xml:space="preserve">verificamos que este </w:t>
      </w:r>
      <w:r w:rsidRPr="00546B77">
        <w:rPr>
          <w:lang w:val="es-MX"/>
        </w:rPr>
        <w:t>la c</w:t>
      </w:r>
      <w:r>
        <w:rPr>
          <w:lang w:val="es-MX"/>
        </w:rPr>
        <w:t xml:space="preserve">uenta: </w:t>
      </w:r>
      <w:r w:rsidRPr="00546B77">
        <w:rPr>
          <w:rFonts w:ascii="Nutmeg-Book" w:hAnsi="Nutmeg-Book"/>
          <w:color w:val="212529"/>
          <w:shd w:val="clear" w:color="auto" w:fill="ECEDF3"/>
          <w:lang w:val="es-MX"/>
        </w:rPr>
        <w:t>034113901 (ISN)</w:t>
      </w:r>
    </w:p>
    <w:p w14:paraId="6D6C9468" w14:textId="4313E15E" w:rsidR="00546B77" w:rsidRPr="00546B77" w:rsidRDefault="00546B77">
      <w:pPr>
        <w:pStyle w:val="Listaconnmeros"/>
        <w:rPr>
          <w:lang w:val="es-MX"/>
        </w:rPr>
      </w:pPr>
      <w:r>
        <w:rPr>
          <w:rFonts w:ascii="Nutmeg-Book" w:hAnsi="Nutmeg-Book"/>
          <w:color w:val="212529"/>
          <w:shd w:val="clear" w:color="auto" w:fill="ECEDF3"/>
          <w:lang w:val="es-MX"/>
        </w:rPr>
        <w:t xml:space="preserve">Dar clic en “consultar pagos” </w:t>
      </w:r>
    </w:p>
    <w:p w14:paraId="52C64F2E" w14:textId="5DA965FE" w:rsidR="00243225" w:rsidRPr="006E640B" w:rsidRDefault="00584212">
      <w:pPr>
        <w:pStyle w:val="Listaconnmeros"/>
        <w:rPr>
          <w:lang w:val="es-MX"/>
        </w:rPr>
      </w:pPr>
      <w:r w:rsidRPr="006E640B">
        <w:rPr>
          <w:lang w:val="es-MX"/>
        </w:rPr>
        <w:lastRenderedPageBreak/>
        <w:t xml:space="preserve">Elegir el comprobante </w:t>
      </w:r>
      <w:r w:rsidR="00546B77">
        <w:rPr>
          <w:lang w:val="es-MX"/>
        </w:rPr>
        <w:t xml:space="preserve">de pago </w:t>
      </w:r>
      <w:r w:rsidRPr="006E640B">
        <w:rPr>
          <w:lang w:val="es-MX"/>
        </w:rPr>
        <w:t>correspondiente a</w:t>
      </w:r>
      <w:r w:rsidR="00546B77">
        <w:rPr>
          <w:lang w:val="es-MX"/>
        </w:rPr>
        <w:t xml:space="preserve"> la fecha del </w:t>
      </w:r>
      <w:r w:rsidRPr="006E640B">
        <w:rPr>
          <w:lang w:val="es-MX"/>
        </w:rPr>
        <w:t>impuesto</w:t>
      </w:r>
      <w:r w:rsidR="00546B77">
        <w:rPr>
          <w:lang w:val="es-MX"/>
        </w:rPr>
        <w:t xml:space="preserve"> el cual deseamos </w:t>
      </w:r>
      <w:r w:rsidRPr="006E640B">
        <w:rPr>
          <w:lang w:val="es-MX"/>
        </w:rPr>
        <w:t>facturar.</w:t>
      </w:r>
    </w:p>
    <w:p w14:paraId="1CD86C28" w14:textId="77777777" w:rsidR="00243225" w:rsidRPr="006E640B" w:rsidRDefault="00584212">
      <w:pPr>
        <w:pStyle w:val="Listaconnmeros"/>
        <w:rPr>
          <w:lang w:val="es-MX"/>
        </w:rPr>
      </w:pPr>
      <w:r w:rsidRPr="006E640B">
        <w:rPr>
          <w:lang w:val="es-MX"/>
        </w:rPr>
        <w:t>Dar clic en 'Descargar comprobante'.</w:t>
      </w:r>
    </w:p>
    <w:p w14:paraId="35BA0935" w14:textId="77777777" w:rsidR="00243225" w:rsidRPr="00546B77" w:rsidRDefault="00584212">
      <w:pPr>
        <w:rPr>
          <w:sz w:val="24"/>
          <w:szCs w:val="24"/>
        </w:rPr>
      </w:pPr>
      <w:r w:rsidRPr="00546B77">
        <w:rPr>
          <w:b/>
          <w:sz w:val="24"/>
          <w:szCs w:val="24"/>
        </w:rPr>
        <w:t xml:space="preserve">5.2 </w:t>
      </w:r>
      <w:proofErr w:type="spellStart"/>
      <w:r w:rsidRPr="00546B77">
        <w:rPr>
          <w:b/>
          <w:sz w:val="24"/>
          <w:szCs w:val="24"/>
        </w:rPr>
        <w:t>Emisión</w:t>
      </w:r>
      <w:proofErr w:type="spellEnd"/>
      <w:r w:rsidRPr="00546B77">
        <w:rPr>
          <w:b/>
          <w:sz w:val="24"/>
          <w:szCs w:val="24"/>
        </w:rPr>
        <w:t xml:space="preserve"> de la factura electrónica</w:t>
      </w:r>
    </w:p>
    <w:p w14:paraId="3D000574" w14:textId="77777777" w:rsidR="00243225" w:rsidRDefault="00584212">
      <w:pPr>
        <w:pStyle w:val="Listaconnmeros"/>
      </w:pPr>
      <w:r>
        <w:t>Abrir el comprobante descargado.</w:t>
      </w:r>
    </w:p>
    <w:p w14:paraId="44DE0CC1" w14:textId="5030D91E" w:rsidR="00243225" w:rsidRDefault="00584212">
      <w:pPr>
        <w:pStyle w:val="Listaconnmeros"/>
        <w:rPr>
          <w:lang w:val="es-MX"/>
        </w:rPr>
      </w:pPr>
      <w:r w:rsidRPr="006E640B">
        <w:rPr>
          <w:lang w:val="es-MX"/>
        </w:rPr>
        <w:t>En la</w:t>
      </w:r>
      <w:r w:rsidRPr="006E640B">
        <w:rPr>
          <w:lang w:val="es-MX"/>
        </w:rPr>
        <w:t xml:space="preserve"> parte superior del recibo, dar clic en el link que dirige al portal de facturación electrónica.</w:t>
      </w:r>
      <w:r w:rsidR="003B695D">
        <w:rPr>
          <w:lang w:val="es-MX"/>
        </w:rPr>
        <w:t xml:space="preserve"> </w:t>
      </w:r>
      <w:hyperlink r:id="rId9" w:history="1">
        <w:r w:rsidR="003B695D" w:rsidRPr="0059623E">
          <w:rPr>
            <w:rStyle w:val="Hipervnculo"/>
            <w:lang w:val="es-MX"/>
          </w:rPr>
          <w:t>https://facturacionhacienda.jalisco.gob.mx</w:t>
        </w:r>
      </w:hyperlink>
    </w:p>
    <w:p w14:paraId="598476E8" w14:textId="09F5FFE5" w:rsidR="00267297" w:rsidRDefault="003B695D" w:rsidP="00267297">
      <w:pPr>
        <w:pStyle w:val="Listaconnmeros"/>
        <w:rPr>
          <w:lang w:val="es-MX"/>
        </w:rPr>
      </w:pPr>
      <w:proofErr w:type="spellStart"/>
      <w:r>
        <w:rPr>
          <w:lang w:val="es-MX"/>
        </w:rPr>
        <w:t>Factruracion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Electronica</w:t>
      </w:r>
      <w:proofErr w:type="spellEnd"/>
      <w:r>
        <w:rPr>
          <w:lang w:val="es-MX"/>
        </w:rPr>
        <w:t xml:space="preserve">, capturar los datos solicitados: </w:t>
      </w:r>
      <w:r w:rsidR="00267297">
        <w:rPr>
          <w:lang w:val="es-MX"/>
        </w:rPr>
        <w:br/>
      </w:r>
      <w:r w:rsidR="00267297" w:rsidRPr="006E640B">
        <w:rPr>
          <w:lang w:val="es-MX"/>
        </w:rPr>
        <w:t xml:space="preserve">  - Folio </w:t>
      </w:r>
      <w:r w:rsidR="00267297">
        <w:rPr>
          <w:lang w:val="es-MX"/>
        </w:rPr>
        <w:t xml:space="preserve">para </w:t>
      </w:r>
      <w:proofErr w:type="spellStart"/>
      <w:r w:rsidR="00267297" w:rsidRPr="006E640B">
        <w:rPr>
          <w:lang w:val="es-MX"/>
        </w:rPr>
        <w:t>factura</w:t>
      </w:r>
      <w:r w:rsidR="00267297">
        <w:rPr>
          <w:lang w:val="es-MX"/>
        </w:rPr>
        <w:t>cion</w:t>
      </w:r>
      <w:proofErr w:type="spellEnd"/>
      <w:r w:rsidR="00267297" w:rsidRPr="006E640B">
        <w:rPr>
          <w:lang w:val="es-MX"/>
        </w:rPr>
        <w:t xml:space="preserve"> (indicado en la parte superior del recibo, junto al link)</w:t>
      </w:r>
      <w:r w:rsidR="00267297">
        <w:rPr>
          <w:lang w:val="es-MX"/>
        </w:rPr>
        <w:t>, ejemplo</w:t>
      </w:r>
    </w:p>
    <w:p w14:paraId="5B9F52F0" w14:textId="302527B1" w:rsidR="00267297" w:rsidRPr="006E640B" w:rsidRDefault="00267297" w:rsidP="00267297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267297">
        <w:rPr>
          <w:lang w:val="es-MX"/>
        </w:rPr>
        <w:t>Factura: 100247375830021</w:t>
      </w:r>
      <w:r w:rsidRPr="006E640B">
        <w:rPr>
          <w:lang w:val="es-MX"/>
        </w:rPr>
        <w:br/>
        <w:t xml:space="preserve">  - Importe</w:t>
      </w:r>
      <w:r>
        <w:rPr>
          <w:lang w:val="es-MX"/>
        </w:rPr>
        <w:t xml:space="preserve"> del pago $__________</w:t>
      </w:r>
    </w:p>
    <w:p w14:paraId="424ED741" w14:textId="444B0DDA" w:rsidR="003B695D" w:rsidRPr="006E640B" w:rsidRDefault="00267297">
      <w:pPr>
        <w:pStyle w:val="Listaconnmeros"/>
        <w:rPr>
          <w:lang w:val="es-MX"/>
        </w:rPr>
      </w:pPr>
      <w:r>
        <w:rPr>
          <w:lang w:val="es-MX"/>
        </w:rPr>
        <w:t>Dar clic en “Agregar”</w:t>
      </w:r>
    </w:p>
    <w:p w14:paraId="159C2B3F" w14:textId="2FA0F2E6" w:rsidR="00243225" w:rsidRPr="006E640B" w:rsidRDefault="00584212">
      <w:pPr>
        <w:pStyle w:val="Listaconnmeros"/>
        <w:rPr>
          <w:lang w:val="es-MX"/>
        </w:rPr>
      </w:pPr>
      <w:r w:rsidRPr="006E640B">
        <w:rPr>
          <w:lang w:val="es-MX"/>
        </w:rPr>
        <w:t>Capturar los datos solicitados:</w:t>
      </w:r>
      <w:r w:rsidRPr="006E640B">
        <w:rPr>
          <w:lang w:val="es-MX"/>
        </w:rPr>
        <w:br/>
        <w:t xml:space="preserve">  - RFC</w:t>
      </w:r>
      <w:r w:rsidR="00267297">
        <w:rPr>
          <w:lang w:val="es-MX"/>
        </w:rPr>
        <w:br/>
        <w:t xml:space="preserve">- </w:t>
      </w:r>
      <w:proofErr w:type="spellStart"/>
      <w:r w:rsidR="00267297">
        <w:rPr>
          <w:lang w:val="es-MX"/>
        </w:rPr>
        <w:t>Razon</w:t>
      </w:r>
      <w:proofErr w:type="spellEnd"/>
      <w:r w:rsidR="00267297">
        <w:rPr>
          <w:lang w:val="es-MX"/>
        </w:rPr>
        <w:t xml:space="preserve"> Social</w:t>
      </w:r>
      <w:r w:rsidR="00267297">
        <w:rPr>
          <w:lang w:val="es-MX"/>
        </w:rPr>
        <w:br/>
        <w:t xml:space="preserve">- </w:t>
      </w:r>
      <w:proofErr w:type="spellStart"/>
      <w:r w:rsidR="00267297">
        <w:rPr>
          <w:lang w:val="es-MX"/>
        </w:rPr>
        <w:t>Codigo</w:t>
      </w:r>
      <w:proofErr w:type="spellEnd"/>
      <w:r w:rsidR="00267297">
        <w:rPr>
          <w:lang w:val="es-MX"/>
        </w:rPr>
        <w:t xml:space="preserve"> Postal</w:t>
      </w:r>
      <w:r w:rsidRPr="006E640B">
        <w:rPr>
          <w:lang w:val="es-MX"/>
        </w:rPr>
        <w:br/>
        <w:t xml:space="preserve">  - Correo electrónico</w:t>
      </w:r>
    </w:p>
    <w:p w14:paraId="41D35E82" w14:textId="44580606" w:rsidR="00243225" w:rsidRPr="006E640B" w:rsidRDefault="00584212" w:rsidP="00267297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6E640B">
        <w:rPr>
          <w:lang w:val="es-MX"/>
        </w:rPr>
        <w:t xml:space="preserve">  - Uso de CFDI: G03 – Gastos en general</w:t>
      </w:r>
      <w:r w:rsidRPr="006E640B">
        <w:rPr>
          <w:lang w:val="es-MX"/>
        </w:rPr>
        <w:br/>
        <w:t xml:space="preserve">  - Forma de pago: Efectivo</w:t>
      </w:r>
      <w:r w:rsidRPr="006E640B">
        <w:rPr>
          <w:lang w:val="es-MX"/>
        </w:rPr>
        <w:br/>
      </w:r>
      <w:r w:rsidRPr="006E640B">
        <w:rPr>
          <w:lang w:val="es-MX"/>
        </w:rPr>
        <w:t>Dar clic en 'Facturar transacción'.</w:t>
      </w:r>
    </w:p>
    <w:p w14:paraId="64DD84A8" w14:textId="77777777" w:rsidR="00243225" w:rsidRPr="006E640B" w:rsidRDefault="00584212">
      <w:pPr>
        <w:pStyle w:val="Listaconnmeros"/>
        <w:rPr>
          <w:lang w:val="es-MX"/>
        </w:rPr>
      </w:pPr>
      <w:r w:rsidRPr="006E640B">
        <w:rPr>
          <w:lang w:val="es-MX"/>
        </w:rPr>
        <w:t xml:space="preserve">Ingresar nuevamente el </w:t>
      </w:r>
      <w:r w:rsidRPr="006E640B">
        <w:rPr>
          <w:lang w:val="es-MX"/>
        </w:rPr>
        <w:t>correo electrónico para recibir la factura y seleccionar 'Enviar'.</w:t>
      </w:r>
    </w:p>
    <w:p w14:paraId="2136FC4C" w14:textId="77777777" w:rsidR="00243225" w:rsidRPr="00267297" w:rsidRDefault="00584212">
      <w:pPr>
        <w:rPr>
          <w:sz w:val="24"/>
          <w:szCs w:val="24"/>
        </w:rPr>
      </w:pPr>
      <w:r w:rsidRPr="00267297">
        <w:rPr>
          <w:b/>
          <w:sz w:val="24"/>
          <w:szCs w:val="24"/>
        </w:rPr>
        <w:t xml:space="preserve">5.3 </w:t>
      </w:r>
      <w:proofErr w:type="spellStart"/>
      <w:r w:rsidRPr="00267297">
        <w:rPr>
          <w:b/>
          <w:sz w:val="24"/>
          <w:szCs w:val="24"/>
        </w:rPr>
        <w:t>Registro</w:t>
      </w:r>
      <w:proofErr w:type="spellEnd"/>
      <w:r w:rsidRPr="00267297">
        <w:rPr>
          <w:b/>
          <w:sz w:val="24"/>
          <w:szCs w:val="24"/>
        </w:rPr>
        <w:t xml:space="preserve"> y </w:t>
      </w:r>
      <w:proofErr w:type="spellStart"/>
      <w:r w:rsidRPr="00267297">
        <w:rPr>
          <w:b/>
          <w:sz w:val="24"/>
          <w:szCs w:val="24"/>
        </w:rPr>
        <w:t>archivo</w:t>
      </w:r>
      <w:proofErr w:type="spellEnd"/>
    </w:p>
    <w:p w14:paraId="5579AC3A" w14:textId="201C0BF3" w:rsidR="00243225" w:rsidRPr="006E640B" w:rsidRDefault="00584212">
      <w:pPr>
        <w:pStyle w:val="Listaconnmeros"/>
        <w:rPr>
          <w:lang w:val="es-MX"/>
        </w:rPr>
      </w:pPr>
      <w:r w:rsidRPr="006E640B">
        <w:rPr>
          <w:lang w:val="es-MX"/>
        </w:rPr>
        <w:t xml:space="preserve">Anotar el folio de la factura en la parte inferior del formato </w:t>
      </w:r>
      <w:r w:rsidR="009C0943">
        <w:rPr>
          <w:lang w:val="es-MX"/>
        </w:rPr>
        <w:t xml:space="preserve">de pago en </w:t>
      </w:r>
      <w:r w:rsidRPr="006E640B">
        <w:rPr>
          <w:lang w:val="es-MX"/>
        </w:rPr>
        <w:t>físico</w:t>
      </w:r>
      <w:r w:rsidR="009C0943">
        <w:rPr>
          <w:lang w:val="es-MX"/>
        </w:rPr>
        <w:t xml:space="preserve">, anexar el comprobante de pago, o ticket de pago, proporcionado por el </w:t>
      </w:r>
      <w:proofErr w:type="gramStart"/>
      <w:r w:rsidR="009C0943">
        <w:rPr>
          <w:lang w:val="es-MX"/>
        </w:rPr>
        <w:t>Director</w:t>
      </w:r>
      <w:proofErr w:type="gramEnd"/>
      <w:r w:rsidR="009C0943">
        <w:rPr>
          <w:lang w:val="es-MX"/>
        </w:rPr>
        <w:t>.</w:t>
      </w:r>
    </w:p>
    <w:p w14:paraId="37D104E3" w14:textId="65623DA8" w:rsidR="00243225" w:rsidRPr="006E640B" w:rsidRDefault="00584212">
      <w:pPr>
        <w:pStyle w:val="Listaconnmeros"/>
        <w:rPr>
          <w:lang w:val="es-MX"/>
        </w:rPr>
      </w:pPr>
      <w:r w:rsidRPr="006E640B">
        <w:rPr>
          <w:lang w:val="es-MX"/>
        </w:rPr>
        <w:t xml:space="preserve">Archivar el formato en físico en la carpeta 'Bancos (AÑO)', </w:t>
      </w:r>
      <w:r w:rsidR="001C0594">
        <w:rPr>
          <w:lang w:val="es-MX"/>
        </w:rPr>
        <w:t xml:space="preserve">ubicada en el </w:t>
      </w:r>
      <w:r w:rsidR="00B7782C">
        <w:rPr>
          <w:lang w:val="es-MX"/>
        </w:rPr>
        <w:t>área</w:t>
      </w:r>
      <w:r w:rsidR="001C0594">
        <w:rPr>
          <w:lang w:val="es-MX"/>
        </w:rPr>
        <w:t xml:space="preserve"> de archivo, </w:t>
      </w:r>
      <w:r w:rsidRPr="006E640B">
        <w:rPr>
          <w:lang w:val="es-MX"/>
        </w:rPr>
        <w:t>manteniendo el orde</w:t>
      </w:r>
      <w:r w:rsidRPr="006E640B">
        <w:rPr>
          <w:lang w:val="es-MX"/>
        </w:rPr>
        <w:t>n cronológico de emisión.</w:t>
      </w:r>
    </w:p>
    <w:p w14:paraId="240182D3" w14:textId="44372CD0" w:rsidR="00243225" w:rsidRPr="006E640B" w:rsidRDefault="00584212">
      <w:pPr>
        <w:rPr>
          <w:lang w:val="es-MX"/>
        </w:rPr>
      </w:pPr>
      <w:r w:rsidRPr="006E640B">
        <w:rPr>
          <w:lang w:val="es-MX"/>
        </w:rPr>
        <w:t>- Director General: Realiza el pago del impuesto correspondiente.</w:t>
      </w:r>
      <w:r w:rsidRPr="006E640B">
        <w:rPr>
          <w:lang w:val="es-MX"/>
        </w:rPr>
        <w:br/>
        <w:t xml:space="preserve">- </w:t>
      </w:r>
      <w:r w:rsidR="003922BA">
        <w:rPr>
          <w:lang w:val="es-MX"/>
        </w:rPr>
        <w:t>Gerente de Cobranza</w:t>
      </w:r>
      <w:r w:rsidRPr="006E640B">
        <w:rPr>
          <w:lang w:val="es-MX"/>
        </w:rPr>
        <w:t>: Efectúa la facturación en el portal oficial y registra la información en el archivo físico.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3225" w14:paraId="3CB6C0D4" w14:textId="77777777" w:rsidTr="00010076">
        <w:tc>
          <w:tcPr>
            <w:tcW w:w="2160" w:type="dxa"/>
          </w:tcPr>
          <w:p w14:paraId="0E76D3C5" w14:textId="77777777" w:rsidR="00243225" w:rsidRDefault="00584212">
            <w:r>
              <w:t>Documento</w:t>
            </w:r>
          </w:p>
        </w:tc>
        <w:tc>
          <w:tcPr>
            <w:tcW w:w="2160" w:type="dxa"/>
          </w:tcPr>
          <w:p w14:paraId="7FA6F0AC" w14:textId="77777777" w:rsidR="00243225" w:rsidRDefault="00584212">
            <w:r>
              <w:t>Responsable</w:t>
            </w:r>
          </w:p>
        </w:tc>
        <w:tc>
          <w:tcPr>
            <w:tcW w:w="2160" w:type="dxa"/>
          </w:tcPr>
          <w:p w14:paraId="426BFAF5" w14:textId="77777777" w:rsidR="00243225" w:rsidRDefault="00584212">
            <w:r>
              <w:t>Medio</w:t>
            </w:r>
          </w:p>
        </w:tc>
        <w:tc>
          <w:tcPr>
            <w:tcW w:w="2160" w:type="dxa"/>
          </w:tcPr>
          <w:p w14:paraId="4387683D" w14:textId="77777777" w:rsidR="00243225" w:rsidRDefault="00584212">
            <w:r>
              <w:t>Conservación</w:t>
            </w:r>
          </w:p>
        </w:tc>
      </w:tr>
      <w:tr w:rsidR="00243225" w14:paraId="5C6C1A54" w14:textId="77777777" w:rsidTr="00010076">
        <w:tc>
          <w:tcPr>
            <w:tcW w:w="2160" w:type="dxa"/>
          </w:tcPr>
          <w:p w14:paraId="4A106898" w14:textId="77777777" w:rsidR="00243225" w:rsidRDefault="00584212">
            <w:r>
              <w:t>Factura del ISN</w:t>
            </w:r>
          </w:p>
        </w:tc>
        <w:tc>
          <w:tcPr>
            <w:tcW w:w="2160" w:type="dxa"/>
          </w:tcPr>
          <w:p w14:paraId="7289786A" w14:textId="16677F56" w:rsidR="00243225" w:rsidRDefault="00010076">
            <w:proofErr w:type="spellStart"/>
            <w:r>
              <w:t>Gerente</w:t>
            </w:r>
            <w:proofErr w:type="spellEnd"/>
            <w:r>
              <w:t xml:space="preserve"> de </w:t>
            </w:r>
            <w:proofErr w:type="spellStart"/>
            <w:r>
              <w:t>Cobranza</w:t>
            </w:r>
            <w:proofErr w:type="spellEnd"/>
          </w:p>
        </w:tc>
        <w:tc>
          <w:tcPr>
            <w:tcW w:w="2160" w:type="dxa"/>
          </w:tcPr>
          <w:p w14:paraId="1EDD7B9D" w14:textId="77777777" w:rsidR="00243225" w:rsidRDefault="00584212">
            <w:r>
              <w:t>Digital / Físico</w:t>
            </w:r>
          </w:p>
        </w:tc>
        <w:tc>
          <w:tcPr>
            <w:tcW w:w="2160" w:type="dxa"/>
          </w:tcPr>
          <w:p w14:paraId="31DBE850" w14:textId="77777777" w:rsidR="00243225" w:rsidRDefault="00584212">
            <w:r>
              <w:t>Permanente</w:t>
            </w:r>
          </w:p>
        </w:tc>
      </w:tr>
    </w:tbl>
    <w:sectPr w:rsidR="005842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489CA" w14:textId="77777777" w:rsidR="00584212" w:rsidRDefault="00584212" w:rsidP="00A94DCD">
      <w:pPr>
        <w:spacing w:after="0" w:line="240" w:lineRule="auto"/>
      </w:pPr>
      <w:r>
        <w:separator/>
      </w:r>
    </w:p>
  </w:endnote>
  <w:endnote w:type="continuationSeparator" w:id="0">
    <w:p w14:paraId="4EB907F9" w14:textId="77777777" w:rsidR="00584212" w:rsidRDefault="00584212" w:rsidP="00A94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utmeg-Book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1350B" w14:textId="77777777" w:rsidR="00584212" w:rsidRDefault="00584212" w:rsidP="00A94DCD">
      <w:pPr>
        <w:spacing w:after="0" w:line="240" w:lineRule="auto"/>
      </w:pPr>
      <w:r>
        <w:separator/>
      </w:r>
    </w:p>
  </w:footnote>
  <w:footnote w:type="continuationSeparator" w:id="0">
    <w:p w14:paraId="6017D435" w14:textId="77777777" w:rsidR="00584212" w:rsidRDefault="00584212" w:rsidP="00A94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076"/>
    <w:rsid w:val="00034616"/>
    <w:rsid w:val="0006063C"/>
    <w:rsid w:val="0015074B"/>
    <w:rsid w:val="001C0594"/>
    <w:rsid w:val="00243225"/>
    <w:rsid w:val="00267297"/>
    <w:rsid w:val="0029639D"/>
    <w:rsid w:val="00326F90"/>
    <w:rsid w:val="00355C6E"/>
    <w:rsid w:val="003922BA"/>
    <w:rsid w:val="003B695D"/>
    <w:rsid w:val="00546B77"/>
    <w:rsid w:val="00584212"/>
    <w:rsid w:val="006E640B"/>
    <w:rsid w:val="00722DD8"/>
    <w:rsid w:val="008259D1"/>
    <w:rsid w:val="009A303A"/>
    <w:rsid w:val="009C0943"/>
    <w:rsid w:val="00A94DCD"/>
    <w:rsid w:val="00AA1D8D"/>
    <w:rsid w:val="00B401F1"/>
    <w:rsid w:val="00B47730"/>
    <w:rsid w:val="00B569B3"/>
    <w:rsid w:val="00B7782C"/>
    <w:rsid w:val="00CB0664"/>
    <w:rsid w:val="00D96935"/>
    <w:rsid w:val="00ED64F3"/>
    <w:rsid w:val="00FA6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FC3ED"/>
  <w14:defaultImageDpi w14:val="300"/>
  <w15:docId w15:val="{132692D3-BE0D-4ED6-BA0E-F129823B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46B7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6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obiernoenlinea1.jalisco.gob.m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cturacionhacienda.jalisco.gob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440</Words>
  <Characters>2426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Lopez</cp:lastModifiedBy>
  <cp:revision>21</cp:revision>
  <dcterms:created xsi:type="dcterms:W3CDTF">2013-12-23T23:15:00Z</dcterms:created>
  <dcterms:modified xsi:type="dcterms:W3CDTF">2025-10-29T18:11:00Z</dcterms:modified>
  <cp:category/>
</cp:coreProperties>
</file>