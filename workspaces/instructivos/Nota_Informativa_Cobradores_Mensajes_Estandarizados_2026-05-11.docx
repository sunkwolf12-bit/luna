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NOTA INFORMATIVA A COBRADORES</w:t>
      </w:r>
    </w:p>
    <w:p>
      <w:pPr>
        <w:jc w:val="center"/>
      </w:pPr>
      <w:r>
        <w:rPr>
          <w:b/>
          <w:sz w:val="28"/>
        </w:rPr>
        <w:t>COBRANZA PROTEG-RT</w:t>
      </w:r>
    </w:p>
    <w:p>
      <w:pPr>
        <w:jc w:val="center"/>
      </w:pPr>
      <w:r>
        <w:t>Fecha: 11 de mayo de 2026</w:t>
      </w:r>
    </w:p>
    <w:p/>
    <w:p>
      <w:r>
        <w:rPr>
          <w:b/>
        </w:rPr>
        <w:t xml:space="preserve">INSTRUCCIÓN: </w:t>
      </w:r>
      <w:r>
        <w:t>Los siguientes mensajes son los textos oficiales y estandarizados que deberán utilizar al comunicarse con los clientes en materia de cobranza. Cada mensaje deberá adaptarse solo en los campos marcados con guiones bajos (__), sin agregar, quitar ni modificar el contenido restante.</w:t>
      </w:r>
    </w:p>
    <w:p/>
    <w:p>
      <w:r>
        <w:t>────────────────────────────────────────────────────────────</w:t>
      </w:r>
    </w:p>
    <w:p>
      <w:pPr>
        <w:pStyle w:val="Heading1"/>
      </w:pPr>
      <w:r>
        <w:t>1. PROGRAMACIÓN DE PAGO</w:t>
      </w:r>
    </w:p>
    <w:p>
      <w:r>
        <w:rPr>
          <w:b/>
        </w:rPr>
        <w:t>Opción P1:</w:t>
      </w:r>
    </w:p>
    <w:p>
      <w:r>
        <w:t>"Hola 🌷 Le saluda Cobranza Proteg-rt. Mañana pasaremos por su zona entre ____ y ____ (horario aproximado). ¿Le es posible atendernos para el tema de su pago? Si no le acomoda, indíqueme por favor qué horario prefiere y con gusto lo reprogramamos. Gracias."</w:t>
      </w:r>
    </w:p>
    <w:p>
      <w:r>
        <w:rPr>
          <w:b/>
        </w:rPr>
        <w:t>Opción P2:</w:t>
      </w:r>
    </w:p>
    <w:p>
      <w:r>
        <w:t>"Hola, buen día 🌸 Le saluda Cobranza Proteg-rt. Mañana estaremos por su zona de ____ a ____ (aprox.). ¿Le queda bien para atender el tema de su pago? Si prefiere otro horario, me avisa y lo reprogramamos con gusto. Gracias."</w:t>
      </w:r>
    </w:p>
    <w:p>
      <w:r>
        <w:rPr>
          <w:b/>
        </w:rPr>
        <w:t>Opción P3:</w:t>
      </w:r>
    </w:p>
    <w:p>
      <w:r>
        <w:t>"Hola 🌼 Le saluda Cobranza Proteg-rt. Mañana pasaremos por su zona en un horario aproximado de ____ a ____. ¿Me confirma por favor si le queda bien para el tema de su pago? Si no, lo reprogramamos sin problema. Gracias."</w:t>
      </w:r>
    </w:p>
    <w:p>
      <w:r>
        <w:t>────────────────────────────────────────────────────────────</w:t>
      </w:r>
    </w:p>
    <w:p>
      <w:pPr>
        <w:pStyle w:val="Heading1"/>
      </w:pPr>
      <w:r>
        <w:t>2. REPROGRAMACIÓN DE PAGOS</w:t>
      </w:r>
    </w:p>
    <w:p>
      <w:r>
        <w:rPr>
          <w:b/>
        </w:rPr>
        <w:t>Opción R1:</w:t>
      </w:r>
    </w:p>
    <w:p>
      <w:r>
        <w:t>"Hola 🌷 Le saluda Cobranza Proteg-rt. Le informo que la visita que habíamos programado para mañana tendrá que reprogramarse. ¿Me confirma por favor qué horario le acomoda para reagendar? Con gusto lo atiendo."</w:t>
      </w:r>
    </w:p>
    <w:p>
      <w:r>
        <w:rPr>
          <w:b/>
        </w:rPr>
        <w:t>Opción R2:</w:t>
      </w:r>
    </w:p>
    <w:p>
      <w:r>
        <w:t>"Hola, buen día 🌸 Le saluda Cobranza Proteg-rt. Lamentablemente no pudimos localizarla en la fecha acordada. ¿Nos podría confirmar un nuevo horario para pasar por su zona? Quedamos atentos."</w:t>
      </w:r>
    </w:p>
    <w:p>
      <w:r>
        <w:rPr>
          <w:b/>
        </w:rPr>
        <w:t>Opción R3:</w:t>
      </w:r>
    </w:p>
    <w:p>
      <w:r>
        <w:t>"Hola 🌼 Con gusto lo reprogramamos. ¿Qué día le acomoda y en qué horario prefiere que pasemos por su zona para el tema de su pago? En cuanto me confirme, queda agendado. Gracias."</w:t>
      </w:r>
    </w:p>
    <w:p>
      <w:r>
        <w:rPr>
          <w:b/>
        </w:rPr>
        <w:t>Opción R4:</w:t>
      </w:r>
    </w:p>
    <w:p>
      <w:r>
        <w:t>"Hola, buen día 🌷 Para atenderle mejor, reagendamos la visita sin problema. Dígame por favor qué horario le queda mejor. Y si ya realizó su pago, me comparte el comprobante para validarlo con gusto."</w:t>
      </w:r>
    </w:p>
    <w:p>
      <w:r>
        <w:t>────────────────────────────────────────────────────────────</w:t>
      </w:r>
    </w:p>
    <w:p>
      <w:pPr>
        <w:pStyle w:val="Heading1"/>
      </w:pPr>
      <w:r>
        <w:t>3. AVISO DE VISITA</w:t>
      </w:r>
    </w:p>
    <w:p>
      <w:r>
        <w:rPr>
          <w:b/>
        </w:rPr>
        <w:t xml:space="preserve">Requisito: </w:t>
      </w:r>
      <w:r>
        <w:t>Este mensaje se utiliza únicamente cuando el cobrador ya asistió al domicilio y no logró localizar al cliente. No debe enviarse antes de la visita.</w:t>
      </w:r>
    </w:p>
    <w:p>
      <w:r>
        <w:rPr>
          <w:b/>
        </w:rPr>
        <w:t>Opción AV1:</w:t>
      </w:r>
    </w:p>
    <w:p>
      <w:r>
        <w:t>"Hola 🌷 Le saluda Cobranza Proteg-rt. El día de hoy pasamos a su domicilio pero no logramos localizarla. ¿Me indica por favor qué horario le queda mejor para volver a pasar? Quedamos atentos."</w:t>
      </w:r>
    </w:p>
    <w:p>
      <w:r>
        <w:rPr>
          <w:b/>
        </w:rPr>
        <w:t>Opción AV2:</w:t>
      </w:r>
    </w:p>
    <w:p>
      <w:r>
        <w:t>"Hola 🌸 Le saluda Cobranza Proteg-rt. Pasamos por su zona el día de hoy pero no nos fue posible encontrarla. ¿Me podría confirmar un horario en el que podamos visitarla para el tema de su pago? Con gusto lo reprogramamos."</w:t>
      </w:r>
    </w:p>
    <w:p>
      <w:r>
        <w:rPr>
          <w:b/>
        </w:rPr>
        <w:t>Opción AV3:</w:t>
      </w:r>
    </w:p>
    <w:p>
      <w:r>
        <w:t>"Hola, buen día 🌼 Le saluda Cobranza Proteg-rt. El día de hoy no logramos localizarla en su domicilio. ¿Me indica por favor qué día y en qué horario le queda mejor para volver a pasar?"</w:t>
      </w:r>
    </w:p>
    <w:p>
      <w:r>
        <w:t>────────────────────────────────────────────────────────────</w:t>
      </w:r>
    </w:p>
    <w:p>
      <w:pPr>
        <w:pStyle w:val="Heading1"/>
      </w:pPr>
      <w:r>
        <w:t>4. COMUNICADO DE CANCELACIÓN DE PÓLIZAS</w:t>
      </w:r>
    </w:p>
    <w:p>
      <w:r>
        <w:rPr>
          <w:b/>
        </w:rPr>
        <w:t xml:space="preserve">Concepto: </w:t>
      </w:r>
      <w:r>
        <w:t>Cuando un cliente manifiesta su deseo de cancelar su póliza, el cobrador debe comunicarle lo siguiente (en lugar de negociar o convencer):</w:t>
      </w:r>
    </w:p>
    <w:p>
      <w:r>
        <w:rPr>
          <w:b/>
        </w:rPr>
        <w:t>Texto estándar para el cobrador:</w:t>
      </w:r>
    </w:p>
    <w:p>
      <w:r>
        <w:t>"Para proceder con la cancelación de su póliza, es necesario que acuda a nuestras oficinas. Ahí se le informará sobre el procedimiento y las condiciones aplicables. No es posible realizar la cancelación directamente desde su ubicación."</w:t>
      </w:r>
    </w:p>
    <w:p>
      <w:r>
        <w:rPr>
          <w:b/>
        </w:rPr>
        <w:t xml:space="preserve">Importante: </w:t>
      </w:r>
      <w:r>
        <w:t>El cobrador NO debe prometer ni garantizar la cancelación. Cualquier cancelación queda sujeta al procedimiento oficial.</w:t>
      </w:r>
    </w:p>
    <w:p>
      <w:r>
        <w:t>────────────────────────────────────────────────────────────</w:t>
      </w:r>
    </w:p>
    <w:p>
      <w:pPr>
        <w:pStyle w:val="Heading1"/>
      </w:pPr>
      <w:r>
        <w:t>5. NOTAS GENERALES DE APLICACIÓN</w:t>
      </w:r>
    </w:p>
    <w:p>
      <w:r>
        <w:rPr>
          <w:b/>
        </w:rPr>
        <w:t xml:space="preserve">• Ventana de horario: </w:t>
      </w:r>
      <w:r>
        <w:t>Nunca prometa hora exacta; use siempre "entre ____ y ____" (horario aproximado por ruta/zona).</w:t>
      </w:r>
    </w:p>
    <w:p>
      <w:r>
        <w:rPr>
          <w:b/>
        </w:rPr>
        <w:t xml:space="preserve">• Si el cliente ya pagó: </w:t>
      </w:r>
      <w:r>
        <w:t>Solicitar comprobante y validarlo antes de dar por cerrada la cuenta.</w:t>
      </w:r>
    </w:p>
    <w:p>
      <w:r>
        <w:rPr>
          <w:b/>
        </w:rPr>
        <w:t xml:space="preserve">• Registro: </w:t>
      </w:r>
      <w:r>
        <w:t>Antes de enviar cualquier mensaje, el cobrador debe registrar la acción en el sistema.</w:t>
      </w:r>
    </w:p>
    <w:p>
      <w:r>
        <w:rPr>
          <w:b/>
        </w:rPr>
        <w:t xml:space="preserve">• Privacidad: </w:t>
      </w:r>
      <w:r>
        <w:t>No compartir datos bancarios ni montos específicos por chat sin autorización.</w:t>
      </w:r>
    </w:p>
    <w:p>
      <w:r>
        <w:t>────────────────────────────────────────────────────────────</w:t>
      </w:r>
    </w:p>
    <w:p>
      <w:pPr>
        <w:pStyle w:val="Heading1"/>
      </w:pPr>
      <w:r>
        <w:t>6. ACUSE DE RECIBO Y COMPROMISO</w:t>
      </w:r>
    </w:p>
    <w:p>
      <w:r>
        <w:t>Por medio del presente, yo, _________________________________, con número de empleado/receptor _________________, confirmo que he recibido, leído y entiendo los mensajes estandarizados de comunicación para cobranza establecidos por Cobranza Proteg-rt. Me comprometo a utilizarlos de manera textual en todas mis comunicaciones con clientes, adaptando únicamente los campos señalados con guiones bajos.</w:t>
      </w:r>
    </w:p>
    <w:p/>
    <w:p>
      <w:r>
        <w:t>FIRMA DEL COBRADOR</w:t>
      </w:r>
    </w:p>
    <w:p/>
    <w:p>
      <w:r>
        <w:t>──────────────────────────────────────────────────</w:t>
      </w:r>
    </w:p>
    <w:p>
      <w:r>
        <w:t>Nombre: ___________________________________________</w:t>
      </w:r>
    </w:p>
    <w:p>
      <w:r>
        <w:t>Fecha: ___/___/2026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