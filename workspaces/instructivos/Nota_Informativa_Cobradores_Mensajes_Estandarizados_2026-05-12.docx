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E6A121" w14:textId="77777777" w:rsidR="00E51AB5" w:rsidRPr="0012692E" w:rsidRDefault="00D87F2F">
      <w:pPr>
        <w:pStyle w:val="Ttulo"/>
        <w:jc w:val="center"/>
        <w:rPr>
          <w:lang w:val="es-MX"/>
        </w:rPr>
      </w:pPr>
      <w:r w:rsidRPr="0012692E">
        <w:rPr>
          <w:lang w:val="es-MX"/>
        </w:rPr>
        <w:t>NOTA INFORMATIVA A COBRADORES</w:t>
      </w:r>
    </w:p>
    <w:p w14:paraId="51C05C4F" w14:textId="77777777" w:rsidR="00E51AB5" w:rsidRPr="0012692E" w:rsidRDefault="00D87F2F">
      <w:pPr>
        <w:jc w:val="center"/>
        <w:rPr>
          <w:lang w:val="es-MX"/>
        </w:rPr>
      </w:pPr>
      <w:r w:rsidRPr="0012692E">
        <w:rPr>
          <w:b/>
          <w:sz w:val="28"/>
          <w:lang w:val="es-MX"/>
        </w:rPr>
        <w:t>COBRANZA PROTEG-RT</w:t>
      </w:r>
    </w:p>
    <w:p w14:paraId="5BA21D10" w14:textId="6497E0B2" w:rsidR="00E51AB5" w:rsidRPr="0012692E" w:rsidRDefault="00D87F2F">
      <w:pPr>
        <w:jc w:val="center"/>
        <w:rPr>
          <w:lang w:val="es-MX"/>
        </w:rPr>
      </w:pPr>
      <w:r w:rsidRPr="0012692E">
        <w:rPr>
          <w:lang w:val="es-MX"/>
        </w:rPr>
        <w:t xml:space="preserve">Fecha: </w:t>
      </w:r>
      <w:r w:rsidR="00452B48">
        <w:rPr>
          <w:lang w:val="es-MX"/>
        </w:rPr>
        <w:t>07</w:t>
      </w:r>
      <w:r w:rsidRPr="0012692E">
        <w:rPr>
          <w:lang w:val="es-MX"/>
        </w:rPr>
        <w:t xml:space="preserve"> de mayo de 2026</w:t>
      </w:r>
    </w:p>
    <w:p w14:paraId="7541CAE5" w14:textId="77777777" w:rsidR="00E51AB5" w:rsidRPr="0012692E" w:rsidRDefault="00E51AB5">
      <w:pPr>
        <w:rPr>
          <w:lang w:val="es-MX"/>
        </w:rPr>
      </w:pPr>
    </w:p>
    <w:p w14:paraId="7811BC75" w14:textId="77777777" w:rsidR="00E51AB5" w:rsidRPr="0012692E" w:rsidRDefault="00D87F2F">
      <w:pPr>
        <w:rPr>
          <w:lang w:val="es-MX"/>
        </w:rPr>
      </w:pPr>
      <w:r w:rsidRPr="0012692E">
        <w:rPr>
          <w:b/>
          <w:lang w:val="es-MX"/>
        </w:rPr>
        <w:t xml:space="preserve">INSTRUCCIÓN: </w:t>
      </w:r>
      <w:r w:rsidRPr="0012692E">
        <w:rPr>
          <w:lang w:val="es-MX"/>
        </w:rPr>
        <w:t xml:space="preserve">Los siguientes mensajes son los textos oficiales y estandarizados que deberán utilizar al comunicarse con los clientes en materia de cobranza. Cada mensaje </w:t>
      </w:r>
      <w:r w:rsidRPr="0012692E">
        <w:rPr>
          <w:lang w:val="es-MX"/>
        </w:rPr>
        <w:t>deberá adaptarse solo en los campos marcados con guiones bajos (__), sin agregar, quitar ni modificar el contenido restante.</w:t>
      </w:r>
    </w:p>
    <w:p w14:paraId="5B77CBB7" w14:textId="77777777" w:rsidR="00E51AB5" w:rsidRPr="0012692E" w:rsidRDefault="00E51AB5">
      <w:pPr>
        <w:rPr>
          <w:lang w:val="es-MX"/>
        </w:rPr>
      </w:pPr>
    </w:p>
    <w:p w14:paraId="1DCF0506" w14:textId="77777777" w:rsidR="00E51AB5" w:rsidRPr="0012692E" w:rsidRDefault="00D87F2F">
      <w:pPr>
        <w:rPr>
          <w:lang w:val="es-MX"/>
        </w:rPr>
      </w:pPr>
      <w:r w:rsidRPr="0012692E">
        <w:rPr>
          <w:lang w:val="es-MX"/>
        </w:rPr>
        <w:t>────────────────────────────────────────────────────────────</w:t>
      </w:r>
    </w:p>
    <w:p w14:paraId="2A006CFB" w14:textId="77777777" w:rsidR="00E51AB5" w:rsidRPr="0012692E" w:rsidRDefault="00D87F2F">
      <w:pPr>
        <w:pStyle w:val="Ttulo1"/>
        <w:rPr>
          <w:lang w:val="es-MX"/>
        </w:rPr>
      </w:pPr>
      <w:r w:rsidRPr="0012692E">
        <w:rPr>
          <w:lang w:val="es-MX"/>
        </w:rPr>
        <w:t>1. PROGRAMACIÓN DE PAGO</w:t>
      </w:r>
    </w:p>
    <w:p w14:paraId="65205468" w14:textId="77777777" w:rsidR="0012692E" w:rsidRDefault="0012692E" w:rsidP="001269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ja-JP"/>
        </w:rPr>
      </w:pPr>
    </w:p>
    <w:p w14:paraId="12D04238" w14:textId="365139BA" w:rsidR="0012692E" w:rsidRDefault="0012692E" w:rsidP="001269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ja-JP"/>
        </w:rPr>
      </w:pPr>
      <w:r w:rsidRPr="0012692E">
        <w:rPr>
          <w:rFonts w:ascii="Times New Roman" w:eastAsia="Times New Roman" w:hAnsi="Times New Roman" w:cs="Times New Roman"/>
          <w:sz w:val="24"/>
          <w:szCs w:val="24"/>
          <w:lang w:val="es-MX" w:eastAsia="ja-JP"/>
        </w:rPr>
        <w:t xml:space="preserve">“Buen día. Le saluda ___ del Depto. de Cobranza de </w:t>
      </w:r>
      <w:proofErr w:type="spellStart"/>
      <w:r w:rsidRPr="0012692E">
        <w:rPr>
          <w:rFonts w:ascii="Times New Roman" w:eastAsia="Times New Roman" w:hAnsi="Times New Roman" w:cs="Times New Roman"/>
          <w:sz w:val="24"/>
          <w:szCs w:val="24"/>
          <w:lang w:val="es-MX" w:eastAsia="ja-JP"/>
        </w:rPr>
        <w:t>Proteg-rt</w:t>
      </w:r>
      <w:proofErr w:type="spellEnd"/>
      <w:r w:rsidRPr="0012692E">
        <w:rPr>
          <w:rFonts w:ascii="Times New Roman" w:eastAsia="Times New Roman" w:hAnsi="Times New Roman" w:cs="Times New Roman"/>
          <w:sz w:val="24"/>
          <w:szCs w:val="24"/>
          <w:lang w:val="es-MX" w:eastAsia="ja-JP"/>
        </w:rPr>
        <w:t xml:space="preserve"> Mutualidad.</w:t>
      </w:r>
      <w:r w:rsidRPr="0012692E">
        <w:rPr>
          <w:rFonts w:ascii="Times New Roman" w:eastAsia="Times New Roman" w:hAnsi="Times New Roman" w:cs="Times New Roman"/>
          <w:sz w:val="24"/>
          <w:szCs w:val="24"/>
          <w:lang w:val="es-MX" w:eastAsia="ja-JP"/>
        </w:rPr>
        <w:br/>
        <w:t>Mañana estaremos por su zona de ___ a ___ (horario aproximado). ¿Me confirma si se encontrará en domicilio para atender el tema de su pago?</w:t>
      </w:r>
      <w:r w:rsidRPr="0012692E">
        <w:rPr>
          <w:rFonts w:ascii="Times New Roman" w:eastAsia="Times New Roman" w:hAnsi="Times New Roman" w:cs="Times New Roman"/>
          <w:sz w:val="24"/>
          <w:szCs w:val="24"/>
          <w:lang w:val="es-MX" w:eastAsia="ja-JP"/>
        </w:rPr>
        <w:br/>
        <w:t>Si no se encuentra, puede dejarlo con alguien en domicilio. Si ya realizó su pago, por favor compártame el comprobante. Gracias; para nosotros es importante mantener su cuenta al corriente para brindarle el servicio.”</w:t>
      </w:r>
    </w:p>
    <w:p w14:paraId="5A9C9302" w14:textId="43C0925C" w:rsidR="0012692E" w:rsidRDefault="0012692E" w:rsidP="001269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ja-JP"/>
        </w:rPr>
      </w:pPr>
    </w:p>
    <w:p w14:paraId="4DBBBD12" w14:textId="77777777" w:rsidR="0012692E" w:rsidRPr="0012692E" w:rsidRDefault="0012692E" w:rsidP="001269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ja-JP"/>
        </w:rPr>
      </w:pPr>
    </w:p>
    <w:p w14:paraId="3FC8B5CE" w14:textId="77777777" w:rsidR="00E51AB5" w:rsidRPr="0012692E" w:rsidRDefault="00D87F2F">
      <w:pPr>
        <w:rPr>
          <w:lang w:val="es-MX"/>
        </w:rPr>
      </w:pPr>
      <w:r w:rsidRPr="0012692E">
        <w:rPr>
          <w:lang w:val="es-MX"/>
        </w:rPr>
        <w:t>─</w:t>
      </w:r>
      <w:r w:rsidRPr="0012692E">
        <w:rPr>
          <w:lang w:val="es-MX"/>
        </w:rPr>
        <w:t>───────────────────────────────────────────────────────────</w:t>
      </w:r>
    </w:p>
    <w:p w14:paraId="11F36BD1" w14:textId="77777777" w:rsidR="00E51AB5" w:rsidRPr="0012692E" w:rsidRDefault="00D87F2F">
      <w:pPr>
        <w:pStyle w:val="Ttulo1"/>
        <w:rPr>
          <w:lang w:val="es-MX"/>
        </w:rPr>
      </w:pPr>
      <w:r w:rsidRPr="0012692E">
        <w:rPr>
          <w:lang w:val="es-MX"/>
        </w:rPr>
        <w:t>2. REPROGRAMA</w:t>
      </w:r>
      <w:r w:rsidRPr="0012692E">
        <w:rPr>
          <w:lang w:val="es-MX"/>
        </w:rPr>
        <w:t>CIÓN DE PAGOS</w:t>
      </w:r>
    </w:p>
    <w:p w14:paraId="427BEB72" w14:textId="77777777" w:rsidR="00E51AB5" w:rsidRPr="0012692E" w:rsidRDefault="00D87F2F">
      <w:pPr>
        <w:rPr>
          <w:lang w:val="es-MX"/>
        </w:rPr>
      </w:pPr>
      <w:r w:rsidRPr="0012692E">
        <w:rPr>
          <w:b/>
          <w:lang w:val="es-MX"/>
        </w:rPr>
        <w:t>Opción R1:</w:t>
      </w:r>
    </w:p>
    <w:p w14:paraId="191FAAE8" w14:textId="6EEC3EB3" w:rsidR="0012692E" w:rsidRDefault="0012692E" w:rsidP="001269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ja-JP"/>
        </w:rPr>
      </w:pPr>
      <w:r w:rsidRPr="0012692E">
        <w:rPr>
          <w:rFonts w:ascii="Times New Roman" w:eastAsia="Times New Roman" w:hAnsi="Times New Roman" w:cs="Times New Roman"/>
          <w:sz w:val="24"/>
          <w:szCs w:val="24"/>
          <w:lang w:val="es-MX" w:eastAsia="ja-JP"/>
        </w:rPr>
        <w:t>“Hola. Con gusto lo reprogramamos. ¿Qué día le acomoda y en qué horario prefiere que pasemos por su zona para el tema de su pago? En cuanto me confirme, queda agendado. Gracias.</w:t>
      </w:r>
      <w:r w:rsidRPr="0012692E">
        <w:rPr>
          <w:rFonts w:ascii="Times New Roman" w:eastAsia="Times New Roman" w:hAnsi="Times New Roman" w:cs="Times New Roman"/>
          <w:sz w:val="24"/>
          <w:szCs w:val="24"/>
          <w:lang w:val="es-MX" w:eastAsia="ja-JP"/>
        </w:rPr>
        <w:br/>
        <w:t>Si prefiere realizar depósito o transferencia, con gusto le envío los datos de la cuenta. Y si ya realizó su pago, por favor compártame el comprobante para validarlo.</w:t>
      </w:r>
    </w:p>
    <w:p w14:paraId="782E509C" w14:textId="23D76CFB" w:rsidR="0012692E" w:rsidRDefault="0012692E" w:rsidP="001269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ja-JP"/>
        </w:rPr>
      </w:pPr>
    </w:p>
    <w:p w14:paraId="1A7C99D9" w14:textId="77777777" w:rsidR="0012692E" w:rsidRPr="0012692E" w:rsidRDefault="0012692E" w:rsidP="001269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ja-JP"/>
        </w:rPr>
      </w:pPr>
    </w:p>
    <w:p w14:paraId="1997B233" w14:textId="77777777" w:rsidR="00E51AB5" w:rsidRPr="0012692E" w:rsidRDefault="00D87F2F">
      <w:pPr>
        <w:rPr>
          <w:lang w:val="es-MX"/>
        </w:rPr>
      </w:pPr>
      <w:r w:rsidRPr="0012692E">
        <w:rPr>
          <w:lang w:val="es-MX"/>
        </w:rPr>
        <w:t>────────────────────────────────────────────────────────────</w:t>
      </w:r>
    </w:p>
    <w:p w14:paraId="6B9C17A8" w14:textId="333D7482" w:rsidR="00E51AB5" w:rsidRDefault="00D87F2F">
      <w:pPr>
        <w:pStyle w:val="Ttulo1"/>
        <w:rPr>
          <w:lang w:val="es-MX"/>
        </w:rPr>
      </w:pPr>
      <w:r w:rsidRPr="0012692E">
        <w:rPr>
          <w:lang w:val="es-MX"/>
        </w:rPr>
        <w:lastRenderedPageBreak/>
        <w:t>3. AVISO DE VISITA</w:t>
      </w:r>
    </w:p>
    <w:p w14:paraId="57AB6AC1" w14:textId="77777777" w:rsidR="0012692E" w:rsidRPr="0012692E" w:rsidRDefault="0012692E" w:rsidP="0012692E">
      <w:pPr>
        <w:rPr>
          <w:lang w:val="es-MX"/>
        </w:rPr>
      </w:pPr>
    </w:p>
    <w:p w14:paraId="5E446CA9" w14:textId="77777777" w:rsidR="00E51AB5" w:rsidRPr="0012692E" w:rsidRDefault="00D87F2F">
      <w:pPr>
        <w:rPr>
          <w:lang w:val="es-MX"/>
        </w:rPr>
      </w:pPr>
      <w:r w:rsidRPr="0012692E">
        <w:rPr>
          <w:b/>
          <w:lang w:val="es-MX"/>
        </w:rPr>
        <w:t xml:space="preserve">Requisito: </w:t>
      </w:r>
      <w:r w:rsidRPr="0012692E">
        <w:rPr>
          <w:lang w:val="es-MX"/>
        </w:rPr>
        <w:t>Este mensaje se utiliza únicamente cuando el cobrador ya asistió al domicilio y no logró l</w:t>
      </w:r>
      <w:r w:rsidRPr="0012692E">
        <w:rPr>
          <w:lang w:val="es-MX"/>
        </w:rPr>
        <w:t>ocalizar al cliente. No debe enviarse antes de la visita.</w:t>
      </w:r>
    </w:p>
    <w:p w14:paraId="52572FEF" w14:textId="75D6C0BB" w:rsidR="0012692E" w:rsidRDefault="0012692E" w:rsidP="001269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ja-JP"/>
        </w:rPr>
      </w:pPr>
      <w:r w:rsidRPr="0012692E">
        <w:rPr>
          <w:rFonts w:ascii="Times New Roman" w:eastAsia="Times New Roman" w:hAnsi="Times New Roman" w:cs="Times New Roman"/>
          <w:sz w:val="24"/>
          <w:szCs w:val="24"/>
          <w:lang w:val="es-MX" w:eastAsia="ja-JP"/>
        </w:rPr>
        <w:t xml:space="preserve">“Buen día. Le saluda ___ del Depto. de Cobranza de </w:t>
      </w:r>
      <w:proofErr w:type="spellStart"/>
      <w:r w:rsidRPr="0012692E">
        <w:rPr>
          <w:rFonts w:ascii="Times New Roman" w:eastAsia="Times New Roman" w:hAnsi="Times New Roman" w:cs="Times New Roman"/>
          <w:sz w:val="24"/>
          <w:szCs w:val="24"/>
          <w:lang w:val="es-MX" w:eastAsia="ja-JP"/>
        </w:rPr>
        <w:t>Proteg-rt</w:t>
      </w:r>
      <w:proofErr w:type="spellEnd"/>
      <w:r w:rsidRPr="0012692E">
        <w:rPr>
          <w:rFonts w:ascii="Times New Roman" w:eastAsia="Times New Roman" w:hAnsi="Times New Roman" w:cs="Times New Roman"/>
          <w:sz w:val="24"/>
          <w:szCs w:val="24"/>
          <w:lang w:val="es-MX" w:eastAsia="ja-JP"/>
        </w:rPr>
        <w:t xml:space="preserve"> Mutualidad.</w:t>
      </w:r>
      <w:r w:rsidRPr="0012692E">
        <w:rPr>
          <w:rFonts w:ascii="Times New Roman" w:eastAsia="Times New Roman" w:hAnsi="Times New Roman" w:cs="Times New Roman"/>
          <w:sz w:val="24"/>
          <w:szCs w:val="24"/>
          <w:lang w:val="es-MX" w:eastAsia="ja-JP"/>
        </w:rPr>
        <w:br/>
        <w:t>El día de hoy pasamos a su domicilio por el tema de su pago y no fue posible localizarlo. ¿Me indica por favor en qué horario lo podemos encontrar mañana para reprogramar la visita?</w:t>
      </w:r>
      <w:r w:rsidRPr="0012692E">
        <w:rPr>
          <w:rFonts w:ascii="Times New Roman" w:eastAsia="Times New Roman" w:hAnsi="Times New Roman" w:cs="Times New Roman"/>
          <w:sz w:val="24"/>
          <w:szCs w:val="24"/>
          <w:lang w:val="es-MX" w:eastAsia="ja-JP"/>
        </w:rPr>
        <w:br/>
        <w:t>Si ya realizó su pago por depósito o transferencia, compártame su comprobante para aplicar su pago. Gracias.”</w:t>
      </w:r>
    </w:p>
    <w:p w14:paraId="4AACCF21" w14:textId="6292EEF1" w:rsidR="0012692E" w:rsidRDefault="0012692E" w:rsidP="001269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ja-JP"/>
        </w:rPr>
      </w:pPr>
    </w:p>
    <w:p w14:paraId="39E5781B" w14:textId="77777777" w:rsidR="0012692E" w:rsidRPr="0012692E" w:rsidRDefault="0012692E" w:rsidP="001269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ja-JP"/>
        </w:rPr>
      </w:pPr>
    </w:p>
    <w:p w14:paraId="021CB155" w14:textId="77777777" w:rsidR="00E51AB5" w:rsidRPr="0012692E" w:rsidRDefault="00D87F2F">
      <w:pPr>
        <w:rPr>
          <w:lang w:val="es-MX"/>
        </w:rPr>
      </w:pPr>
      <w:r w:rsidRPr="0012692E">
        <w:rPr>
          <w:lang w:val="es-MX"/>
        </w:rPr>
        <w:t>─</w:t>
      </w:r>
      <w:r w:rsidRPr="0012692E">
        <w:rPr>
          <w:lang w:val="es-MX"/>
        </w:rPr>
        <w:t>─────────────────────────────────────────────────────────</w:t>
      </w:r>
      <w:r w:rsidRPr="0012692E">
        <w:rPr>
          <w:lang w:val="es-MX"/>
        </w:rPr>
        <w:t>──</w:t>
      </w:r>
    </w:p>
    <w:p w14:paraId="21CBAC33" w14:textId="77777777" w:rsidR="00E51AB5" w:rsidRPr="0012692E" w:rsidRDefault="00D87F2F">
      <w:pPr>
        <w:pStyle w:val="Ttulo1"/>
        <w:rPr>
          <w:lang w:val="es-MX"/>
        </w:rPr>
      </w:pPr>
      <w:r w:rsidRPr="0012692E">
        <w:rPr>
          <w:lang w:val="es-MX"/>
        </w:rPr>
        <w:t>4. COMUNICADO DE CANCELACIÓN DE PÓLIZAS</w:t>
      </w:r>
    </w:p>
    <w:p w14:paraId="36C6C0B4" w14:textId="77777777" w:rsidR="00452B48" w:rsidRDefault="00452B48" w:rsidP="00452B48">
      <w:pPr>
        <w:rPr>
          <w:lang w:val="es-MX"/>
        </w:rPr>
      </w:pPr>
    </w:p>
    <w:p w14:paraId="4A1BFFDE" w14:textId="71326E84" w:rsidR="00452B48" w:rsidRPr="00452B48" w:rsidRDefault="00452B48" w:rsidP="00452B48">
      <w:pPr>
        <w:spacing w:line="240" w:lineRule="auto"/>
        <w:rPr>
          <w:lang w:val="es-MX"/>
        </w:rPr>
      </w:pPr>
      <w:r w:rsidRPr="00452B48">
        <w:rPr>
          <w:lang w:val="es-MX"/>
        </w:rPr>
        <w:t>Por instrucción directa de Dirección:</w:t>
      </w:r>
    </w:p>
    <w:p w14:paraId="2F33BB58" w14:textId="77777777" w:rsidR="00452B48" w:rsidRPr="00452B48" w:rsidRDefault="00452B48" w:rsidP="00452B48">
      <w:pPr>
        <w:spacing w:line="240" w:lineRule="auto"/>
        <w:rPr>
          <w:lang w:val="es-MX"/>
        </w:rPr>
      </w:pPr>
    </w:p>
    <w:p w14:paraId="6EA6F4AF" w14:textId="77777777" w:rsidR="00452B48" w:rsidRPr="00452B48" w:rsidRDefault="00452B48" w:rsidP="00452B48">
      <w:pPr>
        <w:spacing w:line="240" w:lineRule="auto"/>
        <w:rPr>
          <w:lang w:val="es-MX"/>
        </w:rPr>
      </w:pPr>
      <w:r w:rsidRPr="00452B48">
        <w:rPr>
          <w:lang w:val="es-MX"/>
        </w:rPr>
        <w:t>• Queda estrictamente prohibido hablar con el cliente de CANCELACIÓN.</w:t>
      </w:r>
    </w:p>
    <w:p w14:paraId="78EEFA7D" w14:textId="77777777" w:rsidR="00452B48" w:rsidRPr="00452B48" w:rsidRDefault="00452B48" w:rsidP="00452B48">
      <w:pPr>
        <w:spacing w:line="240" w:lineRule="auto"/>
        <w:rPr>
          <w:lang w:val="es-MX"/>
        </w:rPr>
      </w:pPr>
      <w:r w:rsidRPr="00452B48">
        <w:rPr>
          <w:lang w:val="es-MX"/>
        </w:rPr>
        <w:t>La palabra “cancelación” (o frases como “se le cancelará el servicio/la póliza</w:t>
      </w:r>
      <w:proofErr w:type="gramStart"/>
      <w:r w:rsidRPr="00452B48">
        <w:rPr>
          <w:lang w:val="es-MX"/>
        </w:rPr>
        <w:t>”)  está</w:t>
      </w:r>
      <w:proofErr w:type="gramEnd"/>
      <w:r w:rsidRPr="00452B48">
        <w:rPr>
          <w:lang w:val="es-MX"/>
        </w:rPr>
        <w:t xml:space="preserve"> totalmente prohibida PARA COBRADORES y no debe usarse bajo ninguna circunstancia como estrategia de presión.</w:t>
      </w:r>
    </w:p>
    <w:p w14:paraId="0FD8DD71" w14:textId="77777777" w:rsidR="00452B48" w:rsidRPr="00452B48" w:rsidRDefault="00452B48" w:rsidP="00452B48">
      <w:pPr>
        <w:spacing w:line="240" w:lineRule="auto"/>
        <w:rPr>
          <w:lang w:val="es-MX"/>
        </w:rPr>
      </w:pPr>
      <w:r w:rsidRPr="00452B48">
        <w:rPr>
          <w:lang w:val="es-MX"/>
        </w:rPr>
        <w:t xml:space="preserve">• Este punto es </w:t>
      </w:r>
      <w:proofErr w:type="gramStart"/>
      <w:r w:rsidRPr="00452B48">
        <w:rPr>
          <w:lang w:val="es-MX"/>
        </w:rPr>
        <w:t>cero tolerancia</w:t>
      </w:r>
      <w:proofErr w:type="gramEnd"/>
      <w:r w:rsidRPr="00452B48">
        <w:rPr>
          <w:lang w:val="es-MX"/>
        </w:rPr>
        <w:t>, ya que ha generado quejas de clientes y vendedores.</w:t>
      </w:r>
    </w:p>
    <w:p w14:paraId="4D8CFE1E" w14:textId="77777777" w:rsidR="00452B48" w:rsidRPr="00452B48" w:rsidRDefault="00452B48" w:rsidP="00452B48">
      <w:pPr>
        <w:spacing w:line="240" w:lineRule="auto"/>
        <w:rPr>
          <w:lang w:val="es-MX"/>
        </w:rPr>
      </w:pPr>
      <w:r w:rsidRPr="00452B48">
        <w:rPr>
          <w:lang w:val="es-MX"/>
        </w:rPr>
        <w:t>• A partir de hoy, si se detecta que se vuelve a mencionar, se aplicarán medidas administrativas y económicas.</w:t>
      </w:r>
    </w:p>
    <w:p w14:paraId="02C4F30F" w14:textId="77777777" w:rsidR="00452B48" w:rsidRPr="00452B48" w:rsidRDefault="00452B48" w:rsidP="00452B48">
      <w:pPr>
        <w:spacing w:line="240" w:lineRule="auto"/>
        <w:rPr>
          <w:lang w:val="es-MX"/>
        </w:rPr>
      </w:pPr>
      <w:r w:rsidRPr="00452B48">
        <w:rPr>
          <w:lang w:val="es-MX"/>
        </w:rPr>
        <w:t>La comunicación con el cliente debe enfocarse únicamente en:</w:t>
      </w:r>
    </w:p>
    <w:p w14:paraId="58AD2C96" w14:textId="77777777" w:rsidR="00452B48" w:rsidRPr="00452B48" w:rsidRDefault="00452B48" w:rsidP="00452B48">
      <w:pPr>
        <w:spacing w:line="240" w:lineRule="auto"/>
        <w:rPr>
          <w:lang w:val="es-MX"/>
        </w:rPr>
      </w:pPr>
      <w:r w:rsidRPr="00452B48">
        <w:rPr>
          <w:lang w:val="es-MX"/>
        </w:rPr>
        <w:t>• recordatorio de pago (monto y fecha)</w:t>
      </w:r>
    </w:p>
    <w:p w14:paraId="069461CC" w14:textId="77777777" w:rsidR="00452B48" w:rsidRPr="00452B48" w:rsidRDefault="00452B48" w:rsidP="00452B48">
      <w:pPr>
        <w:spacing w:line="240" w:lineRule="auto"/>
        <w:rPr>
          <w:lang w:val="es-MX"/>
        </w:rPr>
      </w:pPr>
      <w:r w:rsidRPr="00452B48">
        <w:rPr>
          <w:lang w:val="es-MX"/>
        </w:rPr>
        <w:t>• opciones de pago</w:t>
      </w:r>
    </w:p>
    <w:p w14:paraId="0578776D" w14:textId="77777777" w:rsidR="00452B48" w:rsidRPr="00452B48" w:rsidRDefault="00452B48" w:rsidP="00452B48">
      <w:pPr>
        <w:spacing w:line="240" w:lineRule="auto"/>
        <w:rPr>
          <w:lang w:val="es-MX"/>
        </w:rPr>
      </w:pPr>
      <w:r w:rsidRPr="00452B48">
        <w:rPr>
          <w:lang w:val="es-MX"/>
        </w:rPr>
        <w:t>• coordinación de visita</w:t>
      </w:r>
    </w:p>
    <w:p w14:paraId="798A396E" w14:textId="77777777" w:rsidR="00452B48" w:rsidRPr="00452B48" w:rsidRDefault="00452B48" w:rsidP="00452B48">
      <w:pPr>
        <w:spacing w:line="240" w:lineRule="auto"/>
        <w:rPr>
          <w:lang w:val="es-MX"/>
        </w:rPr>
      </w:pPr>
      <w:r w:rsidRPr="00452B48">
        <w:rPr>
          <w:lang w:val="es-MX"/>
        </w:rPr>
        <w:t>siempre con trato respetuoso.</w:t>
      </w:r>
    </w:p>
    <w:p w14:paraId="45ED6AED" w14:textId="7FAA93E8" w:rsidR="00E51AB5" w:rsidRPr="0012692E" w:rsidRDefault="00D87F2F" w:rsidP="00452B48">
      <w:pPr>
        <w:spacing w:line="240" w:lineRule="auto"/>
        <w:rPr>
          <w:lang w:val="es-MX"/>
        </w:rPr>
      </w:pPr>
      <w:r w:rsidRPr="0012692E">
        <w:rPr>
          <w:lang w:val="es-MX"/>
        </w:rPr>
        <w:t>────────────────────────────────────────────────────────────</w:t>
      </w:r>
    </w:p>
    <w:p w14:paraId="402BD90B" w14:textId="77777777" w:rsidR="00E51AB5" w:rsidRPr="0012692E" w:rsidRDefault="00D87F2F">
      <w:pPr>
        <w:pStyle w:val="Ttulo1"/>
        <w:rPr>
          <w:lang w:val="es-MX"/>
        </w:rPr>
      </w:pPr>
      <w:r w:rsidRPr="0012692E">
        <w:rPr>
          <w:lang w:val="es-MX"/>
        </w:rPr>
        <w:lastRenderedPageBreak/>
        <w:t>5. NOTAS GENERALES DE APLICACIÓN</w:t>
      </w:r>
    </w:p>
    <w:p w14:paraId="6D3257C1" w14:textId="77777777" w:rsidR="00E51AB5" w:rsidRPr="0012692E" w:rsidRDefault="00D87F2F">
      <w:pPr>
        <w:rPr>
          <w:lang w:val="es-MX"/>
        </w:rPr>
      </w:pPr>
      <w:r w:rsidRPr="0012692E">
        <w:rPr>
          <w:b/>
          <w:lang w:val="es-MX"/>
        </w:rPr>
        <w:t xml:space="preserve">• Ventana de horario: </w:t>
      </w:r>
      <w:r w:rsidRPr="0012692E">
        <w:rPr>
          <w:lang w:val="es-MX"/>
        </w:rPr>
        <w:t>Nunca prometa hora exacta; use siempre "entre ____ y ____"</w:t>
      </w:r>
      <w:r w:rsidRPr="0012692E">
        <w:rPr>
          <w:lang w:val="es-MX"/>
        </w:rPr>
        <w:t xml:space="preserve"> (horario aproximado por ruta/zona).</w:t>
      </w:r>
    </w:p>
    <w:p w14:paraId="3F5D825F" w14:textId="77777777" w:rsidR="00E51AB5" w:rsidRPr="0012692E" w:rsidRDefault="00D87F2F">
      <w:pPr>
        <w:rPr>
          <w:lang w:val="es-MX"/>
        </w:rPr>
      </w:pPr>
      <w:r w:rsidRPr="0012692E">
        <w:rPr>
          <w:b/>
          <w:lang w:val="es-MX"/>
        </w:rPr>
        <w:t xml:space="preserve">• Si el cliente ya pagó: </w:t>
      </w:r>
      <w:r w:rsidRPr="0012692E">
        <w:rPr>
          <w:lang w:val="es-MX"/>
        </w:rPr>
        <w:t>Solicitar comprobante y validarlo antes de dar por cerrada la cuenta.</w:t>
      </w:r>
    </w:p>
    <w:p w14:paraId="0D14E4B2" w14:textId="77777777" w:rsidR="00E51AB5" w:rsidRPr="0012692E" w:rsidRDefault="00D87F2F">
      <w:pPr>
        <w:rPr>
          <w:lang w:val="es-MX"/>
        </w:rPr>
      </w:pPr>
      <w:r w:rsidRPr="0012692E">
        <w:rPr>
          <w:lang w:val="es-MX"/>
        </w:rPr>
        <w:t>────────────────────────────────────────────────────────────</w:t>
      </w:r>
    </w:p>
    <w:p w14:paraId="75963423" w14:textId="77777777" w:rsidR="00E51AB5" w:rsidRPr="0012692E" w:rsidRDefault="00D87F2F">
      <w:pPr>
        <w:pStyle w:val="Ttulo1"/>
        <w:rPr>
          <w:lang w:val="es-MX"/>
        </w:rPr>
      </w:pPr>
      <w:r w:rsidRPr="0012692E">
        <w:rPr>
          <w:lang w:val="es-MX"/>
        </w:rPr>
        <w:t>6. ACUSE DE RECIBO Y COMPROMISO</w:t>
      </w:r>
    </w:p>
    <w:p w14:paraId="1E5B1AC1" w14:textId="3C7508BE" w:rsidR="00E51AB5" w:rsidRPr="0012692E" w:rsidRDefault="00D87F2F">
      <w:pPr>
        <w:rPr>
          <w:lang w:val="es-MX"/>
        </w:rPr>
      </w:pPr>
      <w:r w:rsidRPr="0012692E">
        <w:rPr>
          <w:lang w:val="es-MX"/>
        </w:rPr>
        <w:t xml:space="preserve">Por medio del presente, yo, _________________________________, con número de </w:t>
      </w:r>
      <w:r w:rsidRPr="0012692E">
        <w:rPr>
          <w:lang w:val="es-MX"/>
        </w:rPr>
        <w:t xml:space="preserve">empleado/receptor _________________, confirmo que he recibido, leído y entiendo los mensajes estandarizados de comunicación para cobranza establecidos por Cobranza </w:t>
      </w:r>
      <w:proofErr w:type="spellStart"/>
      <w:r w:rsidRPr="0012692E">
        <w:rPr>
          <w:lang w:val="es-MX"/>
        </w:rPr>
        <w:t>Proteg-rt</w:t>
      </w:r>
      <w:proofErr w:type="spellEnd"/>
      <w:r w:rsidRPr="0012692E">
        <w:rPr>
          <w:lang w:val="es-MX"/>
        </w:rPr>
        <w:t>. Me comprometo a utilizarlos de manera textual en todas mis comunicaciones con cli</w:t>
      </w:r>
      <w:r w:rsidRPr="0012692E">
        <w:rPr>
          <w:lang w:val="es-MX"/>
        </w:rPr>
        <w:t>entes, adaptando únicamente los campos señalados con guiones bajos</w:t>
      </w:r>
      <w:r w:rsidR="00452B48">
        <w:rPr>
          <w:lang w:val="es-MX"/>
        </w:rPr>
        <w:t xml:space="preserve">, y entiendo perfectamente el comunicado, sobre cancelaciones. </w:t>
      </w:r>
    </w:p>
    <w:p w14:paraId="281E114B" w14:textId="77777777" w:rsidR="00E51AB5" w:rsidRPr="0012692E" w:rsidRDefault="00E51AB5">
      <w:pPr>
        <w:rPr>
          <w:lang w:val="es-MX"/>
        </w:rPr>
      </w:pPr>
    </w:p>
    <w:p w14:paraId="248A200C" w14:textId="77777777" w:rsidR="00E51AB5" w:rsidRPr="0012692E" w:rsidRDefault="00D87F2F">
      <w:pPr>
        <w:rPr>
          <w:lang w:val="es-MX"/>
        </w:rPr>
      </w:pPr>
      <w:r w:rsidRPr="0012692E">
        <w:rPr>
          <w:lang w:val="es-MX"/>
        </w:rPr>
        <w:t>FIRMA DEL COBRADOR</w:t>
      </w:r>
    </w:p>
    <w:p w14:paraId="61FC2FDE" w14:textId="77777777" w:rsidR="00E51AB5" w:rsidRPr="0012692E" w:rsidRDefault="00E51AB5">
      <w:pPr>
        <w:rPr>
          <w:lang w:val="es-MX"/>
        </w:rPr>
      </w:pPr>
    </w:p>
    <w:p w14:paraId="22C54ABE" w14:textId="77777777" w:rsidR="00E51AB5" w:rsidRPr="0012692E" w:rsidRDefault="00D87F2F">
      <w:pPr>
        <w:rPr>
          <w:lang w:val="es-MX"/>
        </w:rPr>
      </w:pPr>
      <w:r w:rsidRPr="0012692E">
        <w:rPr>
          <w:lang w:val="es-MX"/>
        </w:rPr>
        <w:t>──────────────────────────────────────────────────</w:t>
      </w:r>
    </w:p>
    <w:p w14:paraId="05D10E81" w14:textId="77777777" w:rsidR="00E51AB5" w:rsidRPr="0012692E" w:rsidRDefault="00D87F2F">
      <w:pPr>
        <w:rPr>
          <w:lang w:val="es-MX"/>
        </w:rPr>
      </w:pPr>
      <w:r w:rsidRPr="0012692E">
        <w:rPr>
          <w:lang w:val="es-MX"/>
        </w:rPr>
        <w:t>Nombre: ___________________________________________</w:t>
      </w:r>
    </w:p>
    <w:p w14:paraId="4026162C" w14:textId="77777777" w:rsidR="00E51AB5" w:rsidRPr="0012692E" w:rsidRDefault="00D87F2F">
      <w:pPr>
        <w:rPr>
          <w:lang w:val="es-MX"/>
        </w:rPr>
      </w:pPr>
      <w:r w:rsidRPr="0012692E">
        <w:rPr>
          <w:lang w:val="es-MX"/>
        </w:rPr>
        <w:t>Fecha: ___/___/2026</w:t>
      </w:r>
    </w:p>
    <w:sectPr w:rsidR="00E51AB5" w:rsidRPr="001269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692E"/>
    <w:rsid w:val="0015074B"/>
    <w:rsid w:val="0029639D"/>
    <w:rsid w:val="002E01A7"/>
    <w:rsid w:val="00326F90"/>
    <w:rsid w:val="00452B48"/>
    <w:rsid w:val="00AA1D8D"/>
    <w:rsid w:val="00B47730"/>
    <w:rsid w:val="00CB0664"/>
    <w:rsid w:val="00D87F2F"/>
    <w:rsid w:val="00E51A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16841A"/>
  <w14:defaultImageDpi w14:val="300"/>
  <w15:docId w15:val="{3DCDE07B-02E5-4899-8A9E-2A0F7B750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03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573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Hector Lopez</cp:lastModifiedBy>
  <cp:revision>2</cp:revision>
  <dcterms:created xsi:type="dcterms:W3CDTF">2026-05-12T18:54:00Z</dcterms:created>
  <dcterms:modified xsi:type="dcterms:W3CDTF">2026-05-12T18:54:00Z</dcterms:modified>
  <cp:category/>
</cp:coreProperties>
</file>