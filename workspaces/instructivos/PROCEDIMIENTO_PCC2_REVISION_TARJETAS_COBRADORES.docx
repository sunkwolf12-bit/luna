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6"/>
        </w:rPr>
        <w:t>PROCEDIMIENTO (POE): REVISIÓN MENSUAL DE TARJETAS A COBRADORES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Código: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POE-CBZ-RT-PCC2-001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____/____/2026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Vigencia: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Área: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Cobranza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Cobranza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Control de elaboración y aprobación</w:t>
      </w:r>
    </w:p>
    <w:p>
      <w:r>
        <w:rPr>
          <w:b/>
          <w:sz w:val="20"/>
        </w:rPr>
        <w:t xml:space="preserve">Elaboró: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Revisó: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Aprobó: </w:t>
      </w:r>
      <w:r>
        <w:rPr>
          <w:sz w:val="20"/>
        </w:rPr>
        <w:t>Dirección General</w:t>
      </w:r>
    </w:p>
    <w:p/>
    <w:p>
      <w:r>
        <w:rPr>
          <w:b/>
          <w:sz w:val="22"/>
        </w:rPr>
        <w:t>1. OBJETIVO</w:t>
      </w:r>
    </w:p>
    <w:p>
      <w:pPr>
        <w:ind w:left="432"/>
      </w:pPr>
      <w:r>
        <w:rPr>
          <w:sz w:val="20"/>
        </w:rPr>
        <w:t>Verificar que la cobranza asignada en el listado oficial se encuentre en físico con cada cobrador, asegurar que las tarjetas estén actualizadas/validadas y dejar evidencia documentada de discrepancias para corrección por Gerencia de Cobranza.</w:t>
      </w:r>
    </w:p>
    <w:p>
      <w:r>
        <w:rPr>
          <w:b/>
          <w:sz w:val="22"/>
        </w:rPr>
        <w:t>2. ALCANCE</w:t>
      </w:r>
    </w:p>
    <w:p>
      <w:pPr>
        <w:ind w:left="432"/>
      </w:pPr>
      <w:r>
        <w:rPr>
          <w:sz w:val="20"/>
        </w:rPr>
        <w:t>Aplica a todas las tarjetas asignadas a cobradores (corrientes y vencidas), entregadas en tarjeteros/acordeones.</w:t>
      </w:r>
    </w:p>
    <w:p>
      <w:pPr>
        <w:ind w:left="432"/>
      </w:pPr>
      <w:r>
        <w:rPr>
          <w:sz w:val="20"/>
        </w:rPr>
        <w:t>Excluye: correcciones en sistemas por parte del revisor (el revisor no corrige; solo registra).</w:t>
      </w:r>
    </w:p>
    <w:p>
      <w:r>
        <w:rPr>
          <w:b/>
          <w:sz w:val="22"/>
        </w:rPr>
        <w:t>3. DEFINICIONES</w:t>
      </w:r>
    </w:p>
    <w:p>
      <w:pPr>
        <w:ind w:left="432"/>
      </w:pPr>
      <w:r>
        <w:rPr>
          <w:sz w:val="20"/>
        </w:rPr>
        <w:t>• Tarjeta: Registro físico asociado a folio/cliente dentro de la cobranza asignada.</w:t>
      </w:r>
    </w:p>
    <w:p>
      <w:pPr>
        <w:ind w:left="432"/>
      </w:pPr>
      <w:r>
        <w:rPr>
          <w:sz w:val="20"/>
        </w:rPr>
        <w:t>• Tarjetero/acordeón: Carpeta física del cobrador para resguardo/entrega.</w:t>
      </w:r>
    </w:p>
    <w:p>
      <w:pPr>
        <w:ind w:left="432"/>
      </w:pPr>
      <w:r>
        <w:rPr>
          <w:sz w:val="20"/>
        </w:rPr>
        <w:t>• Status (columna 'Status'): CORRIENTE o VENCIDA.</w:t>
      </w:r>
    </w:p>
    <w:p>
      <w:pPr>
        <w:ind w:left="432"/>
      </w:pPr>
      <w:r>
        <w:rPr>
          <w:sz w:val="20"/>
        </w:rPr>
        <w:t>• Dictamen (columna 'Dictamen'): OK / REVISAR / FALTANTE / NO CORRESPONDE.</w:t>
      </w:r>
    </w:p>
    <w:p>
      <w:pPr>
        <w:ind w:left="432"/>
      </w:pPr>
      <w:r>
        <w:rPr>
          <w:sz w:val="20"/>
        </w:rPr>
        <w:t>• Observaciones: Nota concreta y verificable de la discrepancia (sin ambigüedad).</w:t>
      </w:r>
    </w:p>
    <w:p>
      <w:r>
        <w:rPr>
          <w:b/>
          <w:sz w:val="22"/>
        </w:rPr>
        <w:t>4. ROLES Y RESPONSABILIDADES</w:t>
      </w:r>
    </w:p>
    <w:p>
      <w:pPr>
        <w:ind w:left="432"/>
      </w:pPr>
      <w:r>
        <w:rPr>
          <w:sz w:val="20"/>
        </w:rPr>
        <w:t>5.1 Gerencia de Cobranza:</w:t>
      </w:r>
    </w:p>
    <w:p>
      <w:pPr>
        <w:ind w:left="432"/>
      </w:pPr>
      <w:r>
        <w:rPr>
          <w:sz w:val="20"/>
        </w:rPr>
        <w:t xml:space="preserve">  • Agenda personalmente con los cobradores la fecha/hora de revisión.</w:t>
      </w:r>
    </w:p>
    <w:p>
      <w:pPr>
        <w:ind w:left="432"/>
      </w:pPr>
      <w:r>
        <w:rPr>
          <w:sz w:val="20"/>
        </w:rPr>
        <w:t xml:space="preserve">  • Proporciona el Excel oficial al revisor.</w:t>
      </w:r>
    </w:p>
    <w:p>
      <w:pPr>
        <w:ind w:left="432"/>
      </w:pPr>
      <w:r>
        <w:rPr>
          <w:sz w:val="20"/>
        </w:rPr>
        <w:t xml:space="preserve">  • Revisa resultados y realiza correcciones correspondientes.</w:t>
      </w:r>
    </w:p>
    <w:p>
      <w:pPr>
        <w:ind w:left="432"/>
      </w:pPr>
      <w:r>
        <w:rPr>
          <w:sz w:val="20"/>
        </w:rPr>
        <w:t xml:space="preserve">  • Atiende discrepancias en máximo 48 horas hábiles.</w:t>
      </w:r>
    </w:p>
    <w:p>
      <w:pPr>
        <w:ind w:left="432"/>
      </w:pPr>
    </w:p>
    <w:p>
      <w:pPr>
        <w:ind w:left="432"/>
      </w:pPr>
      <w:r>
        <w:rPr>
          <w:sz w:val="20"/>
        </w:rPr>
        <w:t>5.2 Revisor (Asistente Turno Nocturno o asignado):</w:t>
      </w:r>
    </w:p>
    <w:p>
      <w:pPr>
        <w:ind w:left="432"/>
      </w:pPr>
      <w:r>
        <w:rPr>
          <w:sz w:val="20"/>
        </w:rPr>
        <w:t xml:space="preserve">  • Ejecuta revisión 1x1 y registra hallazgos en el Excel.</w:t>
      </w:r>
    </w:p>
    <w:p>
      <w:pPr>
        <w:ind w:left="432"/>
      </w:pPr>
      <w:r>
        <w:rPr>
          <w:sz w:val="20"/>
        </w:rPr>
        <w:t xml:space="preserve">  • No corrige sistemas/bases.</w:t>
      </w:r>
    </w:p>
    <w:p>
      <w:pPr>
        <w:ind w:left="432"/>
      </w:pPr>
      <w:r>
        <w:rPr>
          <w:sz w:val="20"/>
        </w:rPr>
        <w:t xml:space="preserve">  • Entrega Excel final + resumen a Gerencia de Cobranza.</w:t>
      </w:r>
    </w:p>
    <w:p>
      <w:pPr>
        <w:ind w:left="432"/>
      </w:pPr>
    </w:p>
    <w:p>
      <w:pPr>
        <w:ind w:left="432"/>
      </w:pPr>
      <w:r>
        <w:rPr>
          <w:sz w:val="20"/>
        </w:rPr>
        <w:t>5.3 Cobrador:</w:t>
      </w:r>
    </w:p>
    <w:p>
      <w:pPr>
        <w:ind w:left="432"/>
      </w:pPr>
      <w:r>
        <w:rPr>
          <w:sz w:val="20"/>
        </w:rPr>
        <w:t xml:space="preserve">  • Entrega tarjetas separadas: al corriente y atrasadas.</w:t>
      </w:r>
    </w:p>
    <w:p>
      <w:pPr>
        <w:ind w:left="432"/>
      </w:pPr>
      <w:r>
        <w:rPr>
          <w:sz w:val="20"/>
        </w:rPr>
        <w:t xml:space="preserve">  • Mantiene el orden interno del tarjetero.</w:t>
      </w:r>
    </w:p>
    <w:p>
      <w:r>
        <w:rPr>
          <w:b/>
          <w:sz w:val="22"/>
        </w:rPr>
        <w:t>5. INSUMOS Y HERRAMIENTAS</w:t>
      </w:r>
    </w:p>
    <w:p>
      <w:pPr>
        <w:ind w:left="432"/>
      </w:pPr>
      <w:r>
        <w:rPr>
          <w:sz w:val="20"/>
        </w:rPr>
        <w:t>• Excel oficial de revisión (Gerencia de Cobranza).</w:t>
      </w:r>
    </w:p>
    <w:p>
      <w:pPr>
        <w:ind w:left="432"/>
      </w:pPr>
      <w:r>
        <w:rPr>
          <w:sz w:val="20"/>
        </w:rPr>
        <w:t>• Acceso a SIGA (solo consulta).</w:t>
      </w:r>
    </w:p>
    <w:p>
      <w:pPr>
        <w:ind w:left="432"/>
      </w:pPr>
      <w:r>
        <w:rPr>
          <w:sz w:val="20"/>
        </w:rPr>
        <w:t>• Tarjeteros/acordeones físicos del cobrador.</w:t>
      </w:r>
    </w:p>
    <w:p>
      <w:r>
        <w:rPr>
          <w:b/>
          <w:sz w:val="22"/>
        </w:rPr>
        <w:t>6. PROCEDIMIENTO (PASO A PASO)</w:t>
      </w:r>
    </w:p>
    <w:p>
      <w:pPr>
        <w:ind w:left="432"/>
      </w:pPr>
      <w:r>
        <w:rPr>
          <w:sz w:val="20"/>
        </w:rPr>
        <w:t>9.1 PREPARACIÓN</w:t>
      </w:r>
    </w:p>
    <w:p>
      <w:pPr>
        <w:ind w:left="432"/>
      </w:pPr>
      <w:r>
        <w:rPr>
          <w:sz w:val="20"/>
        </w:rPr>
        <w:t xml:space="preserve">  1) Gerencia de Cobranza agenda revisión con el cobrador.</w:t>
      </w:r>
    </w:p>
    <w:p>
      <w:pPr>
        <w:ind w:left="432"/>
      </w:pPr>
      <w:r>
        <w:rPr>
          <w:sz w:val="20"/>
        </w:rPr>
        <w:t xml:space="preserve">  2) Revisor recibe el Excel oficial.</w:t>
      </w:r>
    </w:p>
    <w:p>
      <w:pPr>
        <w:ind w:left="432"/>
      </w:pPr>
      <w:r>
        <w:rPr>
          <w:sz w:val="20"/>
        </w:rPr>
        <w:t xml:space="preserve">  3) Revisor guarda copia: REVISION_TARJETAS_COBRADOR_MES-AÑO.xlsx</w:t>
      </w:r>
    </w:p>
    <w:p>
      <w:pPr>
        <w:ind w:left="432"/>
      </w:pPr>
    </w:p>
    <w:p>
      <w:pPr>
        <w:ind w:left="432"/>
      </w:pPr>
      <w:r>
        <w:rPr>
          <w:sz w:val="20"/>
        </w:rPr>
        <w:t>9.2 RECEPCIÓN FÍSICA</w:t>
      </w:r>
    </w:p>
    <w:p>
      <w:pPr>
        <w:ind w:left="432"/>
      </w:pPr>
      <w:r>
        <w:rPr>
          <w:sz w:val="20"/>
        </w:rPr>
        <w:t xml:space="preserve">  1) Recibir tarjeteros/acordeones.</w:t>
      </w:r>
    </w:p>
    <w:p>
      <w:pPr>
        <w:ind w:left="432"/>
      </w:pPr>
      <w:r>
        <w:rPr>
          <w:sz w:val="20"/>
        </w:rPr>
        <w:t xml:space="preserve">  2) Confirmar separación (corriente / atrasadas). Si no: registrar en observaciones generales.</w:t>
      </w:r>
    </w:p>
    <w:p>
      <w:pPr>
        <w:ind w:left="432"/>
      </w:pPr>
    </w:p>
    <w:p>
      <w:pPr>
        <w:ind w:left="432"/>
      </w:pPr>
      <w:r>
        <w:rPr>
          <w:sz w:val="20"/>
        </w:rPr>
        <w:t>9.3 REVISIÓN 1x1</w:t>
      </w:r>
    </w:p>
    <w:p>
      <w:pPr>
        <w:ind w:left="432"/>
      </w:pPr>
      <w:r>
        <w:rPr>
          <w:sz w:val="20"/>
        </w:rPr>
        <w:t xml:space="preserve">  1) Ubicar tarjeta física.</w:t>
      </w:r>
    </w:p>
    <w:p>
      <w:pPr>
        <w:ind w:left="432"/>
      </w:pPr>
      <w:r>
        <w:rPr>
          <w:sz w:val="20"/>
        </w:rPr>
        <w:t xml:space="preserve">  2) Comparar vs Excel: Folio / ID / # Aportación / Monto.</w:t>
      </w:r>
    </w:p>
    <w:p>
      <w:pPr>
        <w:ind w:left="432"/>
      </w:pPr>
      <w:r>
        <w:rPr>
          <w:sz w:val="20"/>
        </w:rPr>
        <w:t xml:space="preserve">  3) Consultar SIGA.</w:t>
      </w:r>
    </w:p>
    <w:p>
      <w:pPr>
        <w:ind w:left="432"/>
      </w:pPr>
      <w:r>
        <w:rPr>
          <w:sz w:val="20"/>
        </w:rPr>
        <w:t xml:space="preserve">  4) Registrar: Status, Dictamen, Observaciones (obligatorio si no es OK).</w:t>
      </w:r>
    </w:p>
    <w:p>
      <w:pPr>
        <w:ind w:left="432"/>
      </w:pPr>
    </w:p>
    <w:p>
      <w:pPr>
        <w:ind w:left="432"/>
      </w:pPr>
      <w:r>
        <w:rPr>
          <w:sz w:val="20"/>
        </w:rPr>
        <w:t>9.4 CASUÍSTICA ESTÁNDAR</w:t>
      </w:r>
    </w:p>
    <w:p>
      <w:pPr>
        <w:ind w:left="432"/>
      </w:pPr>
      <w:r>
        <w:rPr>
          <w:sz w:val="20"/>
        </w:rPr>
        <w:t xml:space="preserve">  • # Aportación no coincide → REVISAR + detalle.</w:t>
      </w:r>
    </w:p>
    <w:p>
      <w:pPr>
        <w:ind w:left="432"/>
      </w:pPr>
      <w:r>
        <w:rPr>
          <w:sz w:val="20"/>
        </w:rPr>
        <w:t xml:space="preserve">  • Pago anotado en tarjeta no aparece en SIGA → REVISAR + detalle.</w:t>
      </w:r>
    </w:p>
    <w:p>
      <w:pPr>
        <w:ind w:left="432"/>
      </w:pPr>
      <w:r>
        <w:rPr>
          <w:sz w:val="20"/>
        </w:rPr>
        <w:t xml:space="preserve">  • Pago aparece en SIGA y no está anotado → anotar 'PAGADO' + nota + OK/REVISAR según corresponda.</w:t>
      </w:r>
    </w:p>
    <w:p>
      <w:pPr>
        <w:ind w:left="432"/>
      </w:pPr>
      <w:r>
        <w:rPr>
          <w:sz w:val="20"/>
        </w:rPr>
        <w:t xml:space="preserve">  • Está en Excel y no está en físico → FALTANTE.</w:t>
      </w:r>
    </w:p>
    <w:p>
      <w:pPr>
        <w:ind w:left="432"/>
      </w:pPr>
      <w:r>
        <w:rPr>
          <w:sz w:val="20"/>
        </w:rPr>
        <w:t xml:space="preserve">  • Está en físico y no está en Excel (no asignada) → POR ASIGNAR.</w:t>
      </w:r>
    </w:p>
    <w:p>
      <w:pPr>
        <w:ind w:left="432"/>
      </w:pPr>
      <w:r>
        <w:rPr>
          <w:sz w:val="20"/>
        </w:rPr>
        <w:t xml:space="preserve">  • Tarjeta con todas las aportaciones pagadas → archivar en lugar correspondiente.</w:t>
      </w:r>
    </w:p>
    <w:p>
      <w:pPr>
        <w:ind w:left="432"/>
      </w:pPr>
      <w:r>
        <w:rPr>
          <w:sz w:val="20"/>
        </w:rPr>
        <w:t xml:space="preserve">  • Tarjeta Cancelada → pasar a Gerencia de cobranza.</w:t>
      </w:r>
    </w:p>
    <w:p>
      <w:pPr>
        <w:ind w:left="432"/>
      </w:pPr>
    </w:p>
    <w:p>
      <w:pPr>
        <w:ind w:left="432"/>
      </w:pPr>
      <w:r>
        <w:rPr>
          <w:sz w:val="20"/>
        </w:rPr>
        <w:t>9.5 CIERRE Y ENTREGA</w:t>
      </w:r>
    </w:p>
    <w:p>
      <w:pPr>
        <w:ind w:left="432"/>
      </w:pPr>
      <w:r>
        <w:rPr>
          <w:sz w:val="20"/>
        </w:rPr>
        <w:t xml:space="preserve">  1) Guardar Excel final.</w:t>
      </w:r>
    </w:p>
    <w:p>
      <w:pPr>
        <w:ind w:left="432"/>
      </w:pPr>
      <w:r>
        <w:rPr>
          <w:sz w:val="20"/>
        </w:rPr>
        <w:t xml:space="preserve">  2) Enviar a Gerencia por Telegram: Excel + resumen (#OK/#REVISAR/#FALTANTE/#POR ASIGNAR).</w:t>
      </w:r>
    </w:p>
    <w:p>
      <w:pPr>
        <w:ind w:left="432"/>
      </w:pPr>
      <w:r>
        <w:rPr>
          <w:sz w:val="20"/>
        </w:rPr>
        <w:t xml:space="preserve">  3) Dejar tarjetas respetando el orden original.</w:t>
      </w:r>
    </w:p>
    <w:p>
      <w:r>
        <w:rPr>
          <w:b/>
          <w:sz w:val="22"/>
        </w:rPr>
        <w:t>7. REGLAS DE CONTROL (NO NEGOCIABLES)</w:t>
      </w:r>
    </w:p>
    <w:p>
      <w:pPr>
        <w:ind w:left="432"/>
      </w:pPr>
      <w:r>
        <w:rPr>
          <w:sz w:val="20"/>
        </w:rPr>
        <w:t>1) No se inventan datos. Si no es verificable: REVISAR o FALTANTE.</w:t>
      </w:r>
    </w:p>
    <w:p>
      <w:pPr>
        <w:ind w:left="432"/>
      </w:pPr>
      <w:r>
        <w:rPr>
          <w:sz w:val="20"/>
        </w:rPr>
        <w:t>2) No mover el orden de las tarjetas dentro del tarjetero.</w:t>
      </w:r>
    </w:p>
    <w:p>
      <w:pPr>
        <w:ind w:left="432"/>
      </w:pPr>
      <w:r>
        <w:rPr>
          <w:sz w:val="20"/>
        </w:rPr>
        <w:t>3) Se permite anotar/actualizar tarjeta cuando corresponda (sin reordenar).</w:t>
      </w:r>
    </w:p>
    <w:p>
      <w:pPr>
        <w:ind w:left="432"/>
      </w:pPr>
      <w:r>
        <w:rPr>
          <w:sz w:val="20"/>
        </w:rPr>
        <w:t>4) El revisor no corrige en sistema: solo documenta.</w:t>
      </w:r>
    </w:p>
    <w:p>
      <w:pPr>
        <w:ind w:left="432"/>
      </w:pPr>
      <w:r>
        <w:rPr>
          <w:sz w:val="20"/>
        </w:rPr>
        <w:t>5) Se trabaja sobre copia con nombre estándar (evidencia).</w:t>
      </w:r>
    </w:p>
    <w:p>
      <w:r>
        <w:rPr>
          <w:b/>
          <w:sz w:val="22"/>
        </w:rPr>
        <w:t>8. ESTRUCTURA MÍNIMA DEL EXCEL</w:t>
      </w:r>
    </w:p>
    <w:p>
      <w:pPr>
        <w:ind w:left="432"/>
      </w:pPr>
      <w:r>
        <w:rPr>
          <w:sz w:val="20"/>
        </w:rPr>
        <w:t>• Cobrador  • Folio  • ID Tarjeta  • # Aportación  • Monto</w:t>
      </w:r>
    </w:p>
    <w:p>
      <w:pPr>
        <w:ind w:left="432"/>
      </w:pPr>
      <w:r>
        <w:rPr>
          <w:sz w:val="20"/>
        </w:rPr>
        <w:t>• Status (Corriente/Vencida)  • Dictamen (OK/REVISAR/FALTANTE/NO CORRESPONDE)  • Observaciones</w:t>
      </w:r>
    </w:p>
    <w:p>
      <w:r>
        <w:rPr>
          <w:b/>
          <w:sz w:val="22"/>
        </w:rPr>
        <w:t>9. SLA DE DISCREPANCIAS</w:t>
      </w:r>
    </w:p>
    <w:p>
      <w:pPr>
        <w:ind w:left="432"/>
      </w:pPr>
      <w:r>
        <w:rPr>
          <w:sz w:val="20"/>
        </w:rPr>
        <w:t>Gerencia de Cobranza atiende discrepancias REVISAR/FALTANTE/POR ASIGNAR en máximo 48 horas hábiles.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