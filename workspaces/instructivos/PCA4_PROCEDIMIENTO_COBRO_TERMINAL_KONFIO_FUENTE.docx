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OBJETIVO:</w:t>
      </w:r>
    </w:p>
    <w:p>
      <w:r>
        <w:t>Establecer el procedimiento para realizar cobros con tarjeta bancaria mediante las terminales Konfío (SmartPad y Pin Pad mini), incluyendo la gestión de devoluciones, meses sin intereses, personalización de recibos y administración del equipo de trabajo, garantizando un proceso estandarizado y seguro para el cliente y la empresa.</w:t>
      </w:r>
    </w:p>
    <w:p>
      <w:r>
        <w:rPr>
          <w:b/>
          <w:sz w:val="24"/>
        </w:rPr>
        <w:t>ALCANCE:</w:t>
      </w:r>
    </w:p>
    <w:p>
      <w:r>
        <w:t>Aplica a todo el personal autorizado (cobradores, vendedores y administradores) que opera las terminales de pago Konfío para el cobro de pólizas, endosos y servicios relacionados en Proteg-rt.</w:t>
      </w:r>
    </w:p>
    <w:p>
      <w:r>
        <w:rPr>
          <w:b/>
          <w:sz w:val="24"/>
        </w:rPr>
        <w:t>DOCUMENTOS DE REFERENCIA:</w:t>
      </w:r>
    </w:p>
    <w:p>
      <w:r>
        <w:t>Aplicación móvil Konfío (disponible en App Store y Google Play).</w:t>
      </w:r>
    </w:p>
    <w:p>
      <w:r>
        <w:t>Terminal SmartPad y Pin Pad mini — dispositivos físicos de cobro proporcionados por Konfío.</w:t>
      </w:r>
    </w:p>
    <w:p>
      <w:r>
        <w:t>Instructivo de activación de SmartPad (descargable desde la app de Konfío).</w:t>
      </w:r>
    </w:p>
    <w:p>
      <w:r>
        <w:t>Instructivo de activación de Pin Pad mini (descargable desde la app de Konfío).</w:t>
      </w:r>
    </w:p>
    <w:p>
      <w:r>
        <w:t>Manual de usuario de terminales Konfío — documentación oficial del proveedor.</w:t>
      </w:r>
    </w:p>
    <w:p>
      <w:r>
        <w:rPr>
          <w:b/>
          <w:sz w:val="24"/>
        </w:rPr>
        <w:t>DEFINICIONES:</w:t>
      </w:r>
    </w:p>
    <w:p>
      <w:r>
        <w:t>SmartPad: Terminal de pago con pantalla táctil integrada que opera de forma autónoma sin necesidad de vincular con un celular.</w:t>
      </w:r>
    </w:p>
    <w:p>
      <w:r>
        <w:t>Pin Pad mini: Terminal de pago compacta que requiere vinculación con un celular mediante la app de Konfío para procesar cobros.</w:t>
      </w:r>
    </w:p>
    <w:p>
      <w:r>
        <w:t>Meses Sin Intereses (MSI): Opción de pago que permite diferir el cargo a la tarjeta del cliente en mensualidades sin costo adicional.</w:t>
      </w:r>
    </w:p>
    <w:p>
      <w:r>
        <w:t>Devolución: Proceso de reversión de un cobro ya procesado, que se realiza desde la sección "Cobros" de la app de Konfío.</w:t>
      </w:r>
    </w:p>
    <w:p>
      <w:r>
        <w:t>Rol / Permiso: Nivel de acceso asignado a cada integrante del equipo de trabajo (colaborador o administrador) que determina las funciones disponibles en la terminal.</w:t>
      </w:r>
    </w:p>
    <w:p>
      <w:r>
        <w:rPr>
          <w:b/>
          <w:sz w:val="24"/>
        </w:rPr>
        <w:t>DESARROLLO</w:t>
      </w:r>
    </w:p>
    <w:p>
      <w:r>
        <w:t>1. Cobro con terminal SmartPad</w:t>
      </w:r>
    </w:p>
    <w:p>
      <w:r>
        <w:t>1.1 Encender la terminal SmartPad.</w:t>
      </w:r>
    </w:p>
    <w:p>
      <w:r>
        <w:t>1.2 Abrir la aplicación de Konfío en la terminal.</w:t>
      </w:r>
    </w:p>
    <w:p>
      <w:r>
        <w:t>1.3 Ingresar el monto a cobrar.</w:t>
      </w:r>
    </w:p>
    <w:p>
      <w:r>
        <w:t>1.4 Solicitar al cliente que acerque, inserte o deslice su tarjeta en la terminal.</w:t>
      </w:r>
    </w:p>
    <w:p>
      <w:r>
        <w:t>1.5 Una vez aprobada la transacción, ofrecer al cliente el comprobante: imprimir desde la terminal o compartir por correo electrónico.</w:t>
      </w:r>
    </w:p>
    <w:p>
      <w:r>
        <w:t>NOTA: Consultar el instructivo detallado de activación del SmartPad descargable desde la app para la configuración inicial.</w:t>
      </w:r>
    </w:p>
    <w:p>
      <w:r>
        <w:t>2. Cobro con terminal Pin Pad mini</w:t>
      </w:r>
    </w:p>
    <w:p>
      <w:r>
        <w:t>2.1 Encender la terminal Pin Pad mini.</w:t>
      </w:r>
    </w:p>
    <w:p>
      <w:r>
        <w:t>2.2 Descargar e instalar la app de Konfío en el celular (App Store o Google Play).</w:t>
      </w:r>
    </w:p>
    <w:p>
      <w:r>
        <w:t>2.3 Vincular la terminal con el celular mediante Bluetooth siguiendo las instrucciones de la app.</w:t>
      </w:r>
    </w:p>
    <w:p>
      <w:r>
        <w:t>2.4 Desde la app del celular, ingresar el monto a cobrar.</w:t>
      </w:r>
    </w:p>
    <w:p>
      <w:r>
        <w:t>2.5 Solicitar al cliente que utilice la terminal Pin Pad mini para realizar el pago con su tarjeta.</w:t>
      </w:r>
    </w:p>
    <w:p>
      <w:r>
        <w:t>2.6 Una vez aprobada la transacción, compartir el comprobante con el cliente desde la app.</w:t>
      </w:r>
    </w:p>
    <w:p>
      <w:r>
        <w:t>NOTA: Consultar el instructivo detallado de activación del Pin Pad mini descargable desde la app para la configuración inicial.</w:t>
      </w:r>
    </w:p>
    <w:p>
      <w:r>
        <w:t>3. Solución de problemas al cobrar</w:t>
      </w:r>
    </w:p>
    <w:p>
      <w:r>
        <w:t>Si no se puede procesar un cobro, realizar las siguientes verificaciones en orden:</w:t>
      </w:r>
    </w:p>
    <w:p>
      <w:r>
        <w:t>3.1 Reiniciar la terminal de pagos y el celular (en caso de usar Pin Pad mini).</w:t>
      </w:r>
    </w:p>
    <w:p>
      <w:r>
        <w:t>3.2 Verificar que el dispositivo tenga señal de WiFi o datos móviles activa.</w:t>
      </w:r>
    </w:p>
    <w:p>
      <w:r>
        <w:t>3.3 Asegurar que los permisos de GPS estén activados en el dispositivo.</w:t>
      </w:r>
    </w:p>
    <w:p>
      <w:r>
        <w:t>3.4 Si después de las verificaciones anteriores el problema persiste, seleccionar la opción "Transferir con un asesor" en la app para recibir soporte del equipo de Servicio al Cliente de Konfío.</w:t>
      </w:r>
    </w:p>
    <w:p>
      <w:r>
        <w:t>4. Configuración de Meses Sin Intereses (MSI)</w:t>
      </w:r>
    </w:p>
    <w:p>
      <w:r>
        <w:t>4.1 Entrar a la app de Konfío y seleccionar "Cobros".</w:t>
      </w:r>
    </w:p>
    <w:p>
      <w:r>
        <w:t>4.2 Tocar el ícono de engrane (⚙️) en la parte superior derecha.</w:t>
      </w:r>
    </w:p>
    <w:p>
      <w:r>
        <w:t>4.3 Seleccionar "Meses sin intereses".</w:t>
      </w:r>
    </w:p>
    <w:p>
      <w:r>
        <w:t>4.4 Elegir los plazos de MSI que se desean ofrecer a los clientes.</w:t>
      </w:r>
    </w:p>
    <w:p>
      <w:r>
        <w:t>4.5 Confirmar los cambios.</w:t>
      </w:r>
    </w:p>
    <w:p>
      <w:r>
        <w:t>5. Confirmación de pago aceptado</w:t>
      </w:r>
    </w:p>
    <w:p>
      <w:r>
        <w:t>5.1 Al finalizar una transacción, la terminal o app mostrará una confirmación del cobro realizado exitosamente.</w:t>
      </w:r>
    </w:p>
    <w:p>
      <w:r>
        <w:t>5.2 Compartir el comprobante digital al cliente (por correo electrónico o impresión).</w:t>
      </w:r>
    </w:p>
    <w:p>
      <w:r>
        <w:t>5.3 Para verificar el estado de un cobro, consultar la sección "Movimientos" o "Cobros" en la app. Los cobros con estatus "Aprobado" corresponden a transacciones exitosas.</w:t>
      </w:r>
    </w:p>
    <w:p>
      <w:r>
        <w:t>6. Devoluciones</w:t>
      </w:r>
    </w:p>
    <w:p>
      <w:r>
        <w:t>6.1 Acceder al detalle del cobro desde la app en la sección "Cobros".</w:t>
      </w:r>
    </w:p>
    <w:p>
      <w:r>
        <w:t>6.2 Seleccionar la opción de devolución correspondiente al cobro que se desea revertir.</w:t>
      </w:r>
    </w:p>
    <w:p>
      <w:r>
        <w:t>6.3 Confirmar la devolución.</w:t>
      </w:r>
    </w:p>
    <w:p>
      <w:r>
        <w:t>NOTA: Las devoluciones solo pueden realizarse sobre cobros que ya hayan sido procesados y aprobados.</w:t>
      </w:r>
    </w:p>
    <w:p>
      <w:r>
        <w:t>7. Personalización de recibos</w:t>
      </w:r>
    </w:p>
    <w:p>
      <w:r>
        <w:t>7.1 Entrar a la app de Konfío y seleccionar "Opciones de cobro" en "Configuración".</w:t>
      </w:r>
    </w:p>
    <w:p>
      <w:r>
        <w:t>7.2 Seleccionar "Personalización de recibos".</w:t>
      </w:r>
    </w:p>
    <w:p>
      <w:r>
        <w:t>7.3 Agregar los datos de la empresa que deben aparecer en el recibo de pago (nombre, RFC, dirección, teléfono, etc.).</w:t>
      </w:r>
    </w:p>
    <w:p>
      <w:r>
        <w:t>7.4 Guardar los cambios. Los clientes verán los datos actualizados en su ticket de compra.</w:t>
      </w:r>
    </w:p>
    <w:p>
      <w:r>
        <w:t>8. Envío de recibos al cliente</w:t>
      </w:r>
    </w:p>
    <w:p>
      <w:r>
        <w:t>8.1 Una vez realizado el cobro, seleccionar la opción de envío por correo electrónico en la app.</w:t>
      </w:r>
    </w:p>
    <w:p>
      <w:r>
        <w:t>8.2 Ingresar la dirección de correo electrónico del cliente.</w:t>
      </w:r>
    </w:p>
    <w:p>
      <w:r>
        <w:t>8.3 Confirmar el envío. El cliente recibirá el comprobante de pago en su bandeja de entrada.</w:t>
      </w:r>
    </w:p>
    <w:p>
      <w:r>
        <w:t>9. Gestión del equipo de trabajo</w:t>
      </w:r>
    </w:p>
    <w:p>
      <w:r>
        <w:t>9.1 Dar de alta a un integrante:</w:t>
      </w:r>
    </w:p>
    <w:p>
      <w:r>
        <w:t xml:space="preserve">   a) Entrar a la app de Konfío y seleccionar "Perfil".</w:t>
      </w:r>
    </w:p>
    <w:p>
      <w:r>
        <w:t xml:space="preserve">   b) Elegir "Equipo de trabajo".</w:t>
      </w:r>
    </w:p>
    <w:p>
      <w:r>
        <w:t xml:space="preserve">   c) Dar clic en "Integrar Nuevo Integrante".</w:t>
      </w:r>
    </w:p>
    <w:p>
      <w:r>
        <w:t xml:space="preserve">   d) Llenar el formulario con los datos del colaborador y dar clic en "Continuar".</w:t>
      </w:r>
    </w:p>
    <w:p>
      <w:r>
        <w:t xml:space="preserve">   e) Seleccionar el tipo de colaborador (colaborador o administrador) y dar clic en "Asignar rol".</w:t>
      </w:r>
    </w:p>
    <w:p>
      <w:r>
        <w:t xml:space="preserve">   f) El colaborador recibirá una invitación que deberá aceptar para completar el alta.</w:t>
      </w:r>
    </w:p>
    <w:p>
      <w:r>
        <w:t>9.2 Roles y permisos disponibles:</w:t>
      </w:r>
    </w:p>
    <w:p>
      <w:r>
        <w:t xml:space="preserve">   a) Colaborador: Puede realizar cobros y consultar movimientos.</w:t>
      </w:r>
    </w:p>
    <w:p>
      <w:r>
        <w:t xml:space="preserve">   b) Administrador: Puede realizar cobros, consultar movimientos, gestionar al equipo de trabajo, configurar MSI y personalizar recibos.</w:t>
      </w:r>
    </w:p>
    <w:p>
      <w:r>
        <w:t>9.3 Modificar o eliminar un integrante:</w:t>
      </w:r>
    </w:p>
    <w:p>
      <w:r>
        <w:t xml:space="preserve">   a) Abrir la app de Konfío y dirigirse a "Perfil" → "Equipo de trabajo".</w:t>
      </w:r>
    </w:p>
    <w:p>
      <w:r>
        <w:t xml:space="preserve">   b) Localizar al integrante en la lista.</w:t>
      </w:r>
    </w:p>
    <w:p>
      <w:r>
        <w:t xml:space="preserve">   c) Seleccionar al usuario y elegir la opción "Modificar rol" o "Eliminar integrante" según corresponda.</w:t>
      </w:r>
    </w:p>
    <w:p>
      <w:r>
        <w:t xml:space="preserve">   d) Confirmar los cambios.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