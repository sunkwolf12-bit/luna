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Cultura Organizacional: Pastelerías Marisa</w:t>
      </w:r>
    </w:p>
    <w:p>
      <w:r>
        <w:t># Análisis de Cultura Organizacional: Pastelerías Marisa</w:t>
      </w:r>
    </w:p>
    <w:p/>
    <w:p>
      <w:r>
        <w:t>Alumna: Elena Rivas Martínez</w:t>
      </w:r>
    </w:p>
    <w:p>
      <w:r>
        <w:t>Ciudad: Guadalajara, Jalisco</w:t>
      </w:r>
    </w:p>
    <w:p>
      <w:r>
        <w:t>Año: 2026</w:t>
      </w:r>
    </w:p>
    <w:p/>
    <w:p>
      <w:r>
        <w:t>---</w:t>
      </w:r>
    </w:p>
    <w:p/>
    <w:p>
      <w:pPr>
        <w:pStyle w:val="Heading1"/>
      </w:pPr>
      <w:r>
        <w:t>Introducción</w:t>
      </w:r>
    </w:p>
    <w:p/>
    <w:p>
      <w:r>
        <w:t>La cultura organizacional es uno de los factores más importantes en cualquier empresa. A través de valores, creencias y prácticas compartidas, las compañías crean un entorno que influye directamente en cómo los colaboradores trabajan, toman decisiones y se relacionan entre sí. He leído en varios libros de administración que una cultura organizacional fuerte contribuye mucho al desempeño de la empresa, a la innovación y a la satisfacción de los empleados.</w:t>
      </w:r>
    </w:p>
    <w:p/>
    <w:p>
      <w:r>
        <w:t>El propósito de este proyecto es analizar la cultura organizacional de Pastelerías Marisa, una empresa originaria de Guadalajara, Jalisco, que se ha posicionado como una de las cadenas de repostería más reconocidas en México. Voy a examinar su historia, valores, misión y visión, además de los elementos que conforman su cultura.</w:t>
      </w:r>
    </w:p>
    <w:p/>
    <w:p>
      <w:r>
        <w:t>También analizaré todo desde la perspectiva de la gestión del talento humano, considerando qué motiva a los empleados, qué prestaciones ofrecen y qué tan reconocida es la empresa. Al final, reflexionaré sobre el impacto que Pastelerías Marisa tiene en Jalisco y a nivel nacional.</w:t>
      </w:r>
    </w:p>
    <w:p/>
    <w:p>
      <w:r>
        <w:t>---</w:t>
      </w:r>
    </w:p>
    <w:p/>
    <w:p>
      <w:pPr>
        <w:pStyle w:val="Heading1"/>
      </w:pPr>
      <w:r>
        <w:t>Un poco de teoría antes de meternos de lleno</w:t>
      </w:r>
    </w:p>
    <w:p/>
    <w:p>
      <w:r>
        <w:t>Antes de hablar de Pastelerías Marisa, voy a explicar brevemente qué es la cultura organizacional.</w:t>
      </w:r>
    </w:p>
    <w:p/>
    <w:p>
      <w:r>
        <w:t>Según Schein (2010), la cultura organizacional se desarrolla con el tiempo y tiene tres niveles: los artefactos (lo que se ve, como la infraestructura y símbolos), los valores declarados (los principios que guían las decisiones) y los supuestos básicos (creencias profundas que influyen sin que nos demos cuenta).</w:t>
      </w:r>
    </w:p>
    <w:p/>
    <w:p>
      <w:r>
        <w:t>Robbins y Judge (2017) mencionan que una cultura fuerte ayuda a generar identidad, compromiso y coherencia en las decisiones. Las organizaciones que logran que sus valores coincidan con sus prácticas laborales suelen tener mejores resultados.</w:t>
      </w:r>
    </w:p>
    <w:p/>
    <w:p>
      <w:r>
        <w:t>---</w:t>
      </w:r>
    </w:p>
    <w:p/>
    <w:p>
      <w:pPr>
        <w:pStyle w:val="Heading1"/>
      </w:pPr>
      <w:r>
        <w:t>Pastelerías Marisa: Historia y cómo nació todo</w:t>
      </w:r>
    </w:p>
    <w:p/>
    <w:p>
      <w:r>
        <w:t>Pastelerías Marisa fue fundada en 1992 en Guadalajara, Jalisco, por la empresaria Marisa Lazo. Todo empezó como un pequeño negocio familiar en la cochera de su casa, donde elaboraba pasteles de manera artesanal para venderlos a clientes cercanos. Con el tiempo, la calidad de los productos hizo que la empresa creciera y se expandiera a varias ciudades del país.</w:t>
      </w:r>
    </w:p>
    <w:p/>
    <w:p>
      <w:r>
        <w:t>La fundadora cuenta que descubrió el poder de una rica receta para hacer sonreír a las personas y que decidió dedicar su vida a hacer sonreír a tanta gente como fuera posible. Eso, hasta hoy, sigue siendo el corazón de la empresa.</w:t>
      </w:r>
    </w:p>
    <w:p/>
    <w:p>
      <w:r>
        <w:t>---</w:t>
      </w:r>
    </w:p>
    <w:p/>
    <w:p>
      <w:pPr>
        <w:pStyle w:val="Heading1"/>
      </w:pPr>
      <w:r>
        <w:t>Qué venden</w:t>
      </w:r>
    </w:p>
    <w:p/>
    <w:p>
      <w:r>
        <w:t>La empresa se especializa en repostería artesanal. Sus productos más populares son los pasteles de tres leches, chocolate, zanahoria y red velvet. También ofrecen cupcakes, galletas, cheesecakes y otros postres. Lo que los distingue es que usan ingredientes frescos y recetas que conservan un sabor tradicional.</w:t>
      </w:r>
    </w:p>
    <w:p/>
    <w:p>
      <w:r>
        <w:t>---</w:t>
      </w:r>
    </w:p>
    <w:p/>
    <w:p>
      <w:pPr>
        <w:pStyle w:val="Heading1"/>
      </w:pPr>
      <w:r>
        <w:t>Misión, visión y valores</w:t>
      </w:r>
    </w:p>
    <w:p/>
    <w:p>
      <w:r>
        <w:t>Misión: Ofrecer productos de repostería de alta calidad que generen momentos de felicidad en las personas, elaborados con dedicación y compromiso.</w:t>
      </w:r>
    </w:p>
    <w:p/>
    <w:p>
      <w:r>
        <w:t>Visión: Ser una empresa líder en repostería en México, reconocida por la calidad de sus productos, su impacto social y por ser un excelente lugar para trabajar.</w:t>
      </w:r>
    </w:p>
    <w:p/>
    <w:p>
      <w:r>
        <w:t>Valores: La empresa estructuró su cultura alrededor de cuatro valores principales: honestidad, sumar, amabilidad y compartir. Estos valores los presentan con una metáfora relacionada con la elaboración de un pastel, lo cual refuerza la identidad de la marca.</w:t>
      </w:r>
    </w:p>
    <w:p/>
    <w:p>
      <w:r>
        <w:t>---</w:t>
      </w:r>
    </w:p>
    <w:p/>
    <w:p>
      <w:pPr>
        <w:pStyle w:val="Heading1"/>
      </w:pPr>
      <w:r>
        <w:t>Qué ofrece Pastelerías Marisa a sus empleados</w:t>
      </w:r>
    </w:p>
    <w:p/>
    <w:p>
      <w:r>
        <w:t>### Motivación laboral</w:t>
      </w:r>
    </w:p>
    <w:p/>
    <w:p>
      <w:r>
        <w:t>A los colaboradores les attraction trabajar en Pastelerías Marisa por varias razones: estabilidad laboral, oportunidades de desarrollo y la reputación positiva que tiene la empresa en el mercado. La cultura organizacional orientada a las personas genera un ambiente laboral positivo.</w:t>
      </w:r>
    </w:p>
    <w:p/>
    <w:p>
      <w:r>
        <w:t>### Prestaciones</w:t>
      </w:r>
    </w:p>
    <w:p/>
    <w:p>
      <w:r>
        <w:t>Además de las prestaciones de ley como aguinaldo, seguro social, vacaciones y reparto de utilidades, la empresa ofrece beneficios adicionales:</w:t>
      </w:r>
    </w:p>
    <w:p/>
    <w:p>
      <w:r>
        <w:t>- Fondo de ahorro</w:t>
      </w:r>
    </w:p>
    <w:p>
      <w:r>
        <w:t>- Vales de despensa</w:t>
      </w:r>
    </w:p>
    <w:p>
      <w:r>
        <w:t>- Préstamos sin intereses</w:t>
      </w:r>
    </w:p>
    <w:p>
      <w:r>
        <w:t>- Atención médica privada</w:t>
      </w:r>
    </w:p>
    <w:p>
      <w:r>
        <w:t>- Apoyo en medicamentos</w:t>
      </w:r>
    </w:p>
    <w:p>
      <w:r>
        <w:t>- Bono de puntualidad</w:t>
      </w:r>
    </w:p>
    <w:p>
      <w:r>
        <w:t>- Descuentos en diferentes establecimientos</w:t>
      </w:r>
    </w:p>
    <w:p/>
    <w:p>
      <w:r>
        <w:t>### Prestigio de la empresa</w:t>
      </w:r>
    </w:p>
    <w:p/>
    <w:p>
      <w:r>
        <w:t>El crecimiento de la empresa y el liderazgo de su fundadora han permitido que Pastelerías Marisa sea reconocida como una empresa destacada dentro del sector de repostería en México.</w:t>
      </w:r>
    </w:p>
    <w:p/>
    <w:p>
      <w:r>
        <w:t>---</w:t>
      </w:r>
    </w:p>
    <w:p/>
    <w:p>
      <w:pPr>
        <w:pStyle w:val="Heading1"/>
      </w:pPr>
      <w:r>
        <w:t>Línea del tiempo</w:t>
      </w:r>
    </w:p>
    <w:p/>
    <w:p>
      <w:r>
        <w:t>- **1992:** Fundación de Pastelerías Marisa en Guadalajara</w:t>
      </w:r>
    </w:p>
    <w:p>
      <w:r>
        <w:t>- **Década de 1990:** Apertura de nuevas sucursales en Jalisco</w:t>
      </w:r>
    </w:p>
    <w:p>
      <w:r>
        <w:t>- **2000:** Consolidación del modelo de negocio</w:t>
      </w:r>
    </w:p>
    <w:p>
      <w:r>
        <w:t>- **2010:** Expansión a nuevas ciudades de México</w:t>
      </w:r>
    </w:p>
    <w:p>
      <w:r>
        <w:t>- **Actualidad:** Reconocimiento como una de las cadenas de repostería más importantes del país</w:t>
      </w:r>
    </w:p>
    <w:p/>
    <w:p>
      <w:r>
        <w:t>---</w:t>
      </w:r>
    </w:p>
    <w:p/>
    <w:p>
      <w:pPr>
        <w:pStyle w:val="Heading1"/>
      </w:pPr>
      <w:r>
        <w:t>Conclusión</w:t>
      </w:r>
    </w:p>
    <w:p/>
    <w:p>
      <w:r>
        <w:t>Analizar Pastelerías Marisa me dejó clara una cosa: una cultura organizacional sólida puede ser la clave del éxito de una empresa. Esta empresa ha logrado consolidate gracias a una combinación de valores humanos, liderazgo empreendedor y estrategias de gestión del talento humano orientadas al bienestar de los colaboradores.</w:t>
      </w:r>
    </w:p>
    <w:p/>
    <w:p>
      <w:r>
        <w:t>En Jalisco, representa un ejemplo de emprendimiento local exitoso que ha contribuido a la generación de empleo y al fortalecimiento del sector alimentario. A nivel nacional, su crecimiento refleja la importancia de mantener una identidad organizacional clara y una cultura basada en valores.</w:t>
      </w:r>
    </w:p>
    <w:p/>
    <w:p>
      <w:r>
        <w:t>---</w:t>
      </w:r>
    </w:p>
    <w:p/>
    <w:p>
      <w:pPr>
        <w:pStyle w:val="Heading1"/>
      </w:pPr>
      <w:r>
        <w:t>Referencias</w:t>
      </w:r>
    </w:p>
    <w:p/>
    <w:p>
      <w:r>
        <w:t>- Robbins, S. P., &amp; Judge, T. A. (2017). *Organizational Behavior*. Pearson.</w:t>
      </w:r>
    </w:p>
    <w:p>
      <w:r>
        <w:t>- Schein, E. H. (2010). *Organizational Culture and Leadership*. Jossey-Bass.</w:t>
      </w:r>
    </w:p>
    <w:p>
      <w:r>
        <w:t>- Pastelerías Marisa. (2024). Información institucional y valores organizacionales.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