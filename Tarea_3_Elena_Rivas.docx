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LÍDER O JEFE: Su influencia en la cultura organizacional</w:t>
      </w:r>
    </w:p>
    <w:p>
      <w:r>
        <w:t>LÍDER O JEFE: Su influencia en la cultura organizacional</w:t>
      </w:r>
    </w:p>
    <w:p>
      <w:r>
        <w:t>Introducción</w:t>
        <w:br/>
        <w:t>Cada día escuchamos hablar de líderes y de jefes, pero pocas veces nos detenemos a pensar que no son lo mismo. De hecho, en el mundo empresarial es común usar estos términos como si fueran intercambiables, cuando en realidad representan formas muy diferentes de relacionarse con un equipo de trabajo.</w:t>
      </w:r>
    </w:p>
    <w:p>
      <w:r>
        <w:t>La cultura organizacional es eso que se siente cuando entras a una empresa: cómo se tratan las personas, qué valores se viven día a día, qué se celebra y qué no. Y una parte muy importante de esa cultura depende de quién la dirige y cómo lo hace. Hay gerentes que solo dan órdenes y otros que inspiran. La diferencia suena simple, pero tiene consecuencias enormes en el día a día de cualquier organización.</w:t>
      </w:r>
    </w:p>
    <w:p>
      <w:r>
        <w:t>En este ensayo voy a explorar esta diferencia, porque creo que entenderla es clave para construir equipos realmente comprometidos y no solo cumplir metas por obligación.</w:t>
      </w:r>
    </w:p>
    <w:p>
      <w:r>
        <w:t>Entonces, ¿qué hace a un líder?</w:t>
        <w:br/>
        <w:t>Existe una frase que dice: "El jefe tiene un título, el líder tiene seguidores". Y creo que eso lo resume muy bien.</w:t>
      </w:r>
    </w:p>
    <w:p>
      <w:r>
        <w:t>Un jefe es necesario. Alguien tiene que organizar el trabajo, asignar tareas, verificar que las cosas se hagan bien. Pero cuando solo existe esa función, el equipo trabaja por miedo o por cumplir con lo mínimo. No hay ningún vínculo real entre la persona que dirigen y quienes ejecutan.</w:t>
      </w:r>
    </w:p>
    <w:p>
      <w:r>
        <w:t>El líder, en cambio, va más allá. No necesita que le tengan miedo, necesita que le tengan confianza. Se preocupa por explicar el "por qué" detrás de cada tarea, reconoce el esfuerzo de su equipo y crea un ambiente donde la gente quiere dar más de sí misma. Un líder no solo delega trabajos, sino que desarrolla personas.</w:t>
      </w:r>
    </w:p>
    <w:p>
      <w:r>
        <w:t>Esto no significa que el líder no pueda tomar decisiones difíciles o pedir cuentas cuando algo sale mal. La diferencia está en cómo lo hace: desde el miedo o desde el respeto genuino. En las empresas mexicanas, y sobre todo en Jalisco donde hay tantas empresas familiares, esto es muy relevante. Muchas veces el que fundó la empresa sigue actuando como "jefe de todo" y le cuesta trabajo soltar el control. Pero las empresas que logran dar ese paso —de tener jefes a tener líderes— son las que realmente crecen y retienen a su gente.</w:t>
      </w:r>
    </w:p>
    <w:p>
      <w:r>
        <w:t>Liderazgo y gente</w:t>
        <w:br/>
        <w:t>Otro aspecto muy importante es cómo el liderazgo ayuda a crecer a las personas. Un jefe puede cumplir metas, sí, pero un líder desarrolla talento.</w:t>
      </w:r>
    </w:p>
    <w:p>
      <w:r>
        <w:t>Cuando un líder se sienta con su equipo no solo para revisar números, sino para preguntar qué necesitan, qué los motiva, cómo pueden crecer, está invirtiendo en algo que va mucho más allá del resultado inmediato. Esa persona va a estar mejor preparada para los retos futuros, y la empresa también.</w:t>
      </w:r>
    </w:p>
    <w:p>
      <w:r>
        <w:t>En mi trabajo aplico esto seguido. Cuando un cobrador tiene problemas, no solo le digo qué hizo mal. Analizamos juntos qué pasó, qué puede hacer diferente, qué herramientas necesita. El resultado es mejor que simplemente regañar y ya.</w:t>
      </w:r>
    </w:p>
    <w:p>
      <w:r>
        <w:t>En las empresas familiares de Jalisco, que son tantas, esto es un reto muy grande. Muchas veces el hijo o hija que hereda el negocio asume que tiene que ser el "jefe" porque así era su papá o su mamá. Pero si no desarrolla habilidades de liderazgo, la empresa pierde mucha fuerza.</w:t>
      </w:r>
    </w:p>
    <w:p>
      <w:r>
        <w:t>Lo que quiero aplicar</w:t>
        <w:br/>
        <w:t>Con todo esto que he aprendido, me he propuesto mejorar como líder cada día. En cobranza, un área que muchas veces se siente dura o despiadada, creo que el liderazgo puede cambiar la percepción de todos.</w:t>
      </w:r>
    </w:p>
    <w:p>
      <w:r>
        <w:t>Quiero que mi equipo no solo trabaje porque tiene que hacerlo, sino porque quiere. Quiero que vean su trabajo como una oportunidad de crecer, no como un castigo. Creo que cuando las personas se sienten valoradas, los resultados llegan solos.</w:t>
      </w:r>
    </w:p>
    <w:p>
      <w:r>
        <w:t>Por eso me identifico más con el liderazgo. Creo que mi trabajo no es solo "mandar" o "supervisar", sino acompañar a mi equipo a crecer. Cuando alguien tiene un mal mes, no alcanza con marcarlo como incumplido. Hay que preguntar qué pasó, encontrar soluciones, motivarlo a seguir. Eso es lo que hace un líder.</w:t>
      </w:r>
    </w:p>
    <w:p>
      <w:r>
        <w:t>Cómo impacta en la cultura organizacional</w:t>
        <w:br/>
        <w:t>La cultura de una empresa no se construye con letreros o manuales. Se construye con el día a día, con cómo se hablan los líderes con sus equipos, con qué se celebra y qué se castiga.</w:t>
      </w:r>
    </w:p>
    <w:p>
      <w:r>
        <w:t>Cuando predomina el estilo de jefe —autoritario, solo mira resultados, sin importar cómo se logren— se crea un ambiente de miedo. La gente hace lo mismo para no meterse en problemas. Nadie propone ideas nuevas porque teme ser criticado. La innovación se muere ahí.</w:t>
      </w:r>
    </w:p>
    <w:p>
      <w:r>
        <w:t>Cuando hay liderazgo, la cosa cambia. La gente se siente parte de algo, no solo un número más en la nómina. Se animan a aportar, a mejorar procesos, a colaborar. Y eso, al final, se refleja en los números también.</w:t>
      </w:r>
    </w:p>
    <w:p>
      <w:r>
        <w:t>Empresas mexicanas como Grupo Bimbo o Cemex han entendido esto muy bien. Han construido culturas fuertes basadas en valores como el respeto y el trabajo en equipo, y eso les ha funcionado muy bien.</w:t>
      </w:r>
    </w:p>
    <w:p>
      <w:r>
        <w:t>Mi experiencia personal</w:t>
        <w:br/>
        <w:t>Trabajo como Gerente de Cobranza en una aseguradora, y esto de líder vs. jefe lo vivo todos los días. En mi equipo hay cobradores que llegan, hacen su trabajo y se van. Cumplen, sí, pero nada más. Y también hay otros que van más allá: conocen a sus clientes, les explican las opciones, generan confianza y logran recuperar carteras que parecían perdidas. La diferencia no es técnica, es actitud.</w:t>
      </w:r>
    </w:p>
    <w:p>
      <w:r>
        <w:t>Cuando un cobrador solo sigue instrucciones al pie de la letra, los resultados son regulares. Pero cuando entiende por qué su trabajo importa —por qué recuperar una cartera ayuda a la empresa y al cliente— entonces cambia todo. Empieza a pensar, a proponer, a innovar. Eso es liderazgo en acción.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